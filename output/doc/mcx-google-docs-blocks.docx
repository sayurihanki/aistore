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2057" w14:textId="77777777" w:rsidR="005260A6" w:rsidRDefault="00000000">
      <w:r>
        <w:rPr>
          <w:b/>
          <w:sz w:val="40"/>
        </w:rPr>
        <w:t>MCX Google Docs Block Tables</w:t>
      </w:r>
    </w:p>
    <w:p w14:paraId="57888FF5" w14:textId="77777777" w:rsidR="005260A6" w:rsidRDefault="00000000">
      <w:r>
        <w:rPr>
          <w:color w:val="5E6F82"/>
          <w:sz w:val="22"/>
        </w:rPr>
        <w:t>This .docx contains native Word tables for each MCX block and fragment so the file can be imported into Google Docs and copied from there.</w:t>
      </w:r>
    </w:p>
    <w:p w14:paraId="2D07887D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1. Homepage Metadata</w:t>
      </w:r>
    </w:p>
    <w:p w14:paraId="150BFF20" w14:textId="77777777" w:rsidR="005260A6" w:rsidRDefault="00000000">
      <w:r>
        <w:rPr>
          <w:color w:val="5E6F82"/>
        </w:rPr>
        <w:t>Paste this table into the homepage Google Doc metadata area.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2DD6FB64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08472EB1" w14:textId="77777777" w:rsidR="005260A6" w:rsidRDefault="00000000">
            <w:r>
              <w:rPr>
                <w:b/>
                <w:color w:val="FFFFFF"/>
                <w:sz w:val="22"/>
              </w:rPr>
              <w:t>metadata</w:t>
            </w:r>
          </w:p>
        </w:tc>
      </w:tr>
      <w:tr w:rsidR="005260A6" w14:paraId="1AECF1EB" w14:textId="77777777">
        <w:trPr>
          <w:jc w:val="center"/>
        </w:trPr>
        <w:tc>
          <w:tcPr>
            <w:tcW w:w="2400" w:type="dxa"/>
          </w:tcPr>
          <w:p w14:paraId="2B7702EC" w14:textId="77777777" w:rsidR="005260A6" w:rsidRDefault="00000000">
            <w:r>
              <w:t>template</w:t>
            </w:r>
          </w:p>
        </w:tc>
        <w:tc>
          <w:tcPr>
            <w:tcW w:w="6960" w:type="dxa"/>
          </w:tcPr>
          <w:p w14:paraId="0FB7D82D" w14:textId="77777777" w:rsidR="005260A6" w:rsidRDefault="00000000">
            <w:r>
              <w:t>mcx-home</w:t>
            </w:r>
          </w:p>
        </w:tc>
      </w:tr>
      <w:tr w:rsidR="005260A6" w14:paraId="74957A9E" w14:textId="77777777">
        <w:trPr>
          <w:jc w:val="center"/>
        </w:trPr>
        <w:tc>
          <w:tcPr>
            <w:tcW w:w="2400" w:type="dxa"/>
          </w:tcPr>
          <w:p w14:paraId="0F09875C" w14:textId="77777777" w:rsidR="005260A6" w:rsidRDefault="00000000">
            <w:r>
              <w:t>theme</w:t>
            </w:r>
          </w:p>
        </w:tc>
        <w:tc>
          <w:tcPr>
            <w:tcW w:w="6960" w:type="dxa"/>
          </w:tcPr>
          <w:p w14:paraId="7B9A96BB" w14:textId="77777777" w:rsidR="005260A6" w:rsidRDefault="00000000">
            <w:r>
              <w:t>mcx</w:t>
            </w:r>
          </w:p>
        </w:tc>
      </w:tr>
      <w:tr w:rsidR="005260A6" w14:paraId="56543E67" w14:textId="77777777">
        <w:trPr>
          <w:jc w:val="center"/>
        </w:trPr>
        <w:tc>
          <w:tcPr>
            <w:tcW w:w="2400" w:type="dxa"/>
          </w:tcPr>
          <w:p w14:paraId="258DF4D0" w14:textId="77777777" w:rsidR="005260A6" w:rsidRDefault="00000000">
            <w:r>
              <w:t>nav</w:t>
            </w:r>
          </w:p>
        </w:tc>
        <w:tc>
          <w:tcPr>
            <w:tcW w:w="6960" w:type="dxa"/>
          </w:tcPr>
          <w:p w14:paraId="51F59B50" w14:textId="77777777" w:rsidR="005260A6" w:rsidRDefault="00000000">
            <w:r>
              <w:t>/fragments/mcx-nav</w:t>
            </w:r>
          </w:p>
        </w:tc>
      </w:tr>
      <w:tr w:rsidR="005260A6" w14:paraId="0B4DE36C" w14:textId="77777777">
        <w:trPr>
          <w:jc w:val="center"/>
        </w:trPr>
        <w:tc>
          <w:tcPr>
            <w:tcW w:w="2400" w:type="dxa"/>
          </w:tcPr>
          <w:p w14:paraId="78EAD64C" w14:textId="77777777" w:rsidR="005260A6" w:rsidRDefault="00000000">
            <w:r>
              <w:t>footer</w:t>
            </w:r>
          </w:p>
        </w:tc>
        <w:tc>
          <w:tcPr>
            <w:tcW w:w="6960" w:type="dxa"/>
          </w:tcPr>
          <w:p w14:paraId="642C1C7D" w14:textId="77777777" w:rsidR="005260A6" w:rsidRDefault="00000000">
            <w:r>
              <w:t>/fragments/mcx-footer</w:t>
            </w:r>
          </w:p>
        </w:tc>
      </w:tr>
    </w:tbl>
    <w:p w14:paraId="461A4AF3" w14:textId="77777777" w:rsidR="005260A6" w:rsidRDefault="005260A6"/>
    <w:p w14:paraId="79BA2643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2. Header Fragment</w:t>
      </w:r>
    </w:p>
    <w:p w14:paraId="755ADE4F" w14:textId="77777777" w:rsidR="005260A6" w:rsidRDefault="00000000">
      <w:r>
        <w:rPr>
          <w:color w:val="5E6F82"/>
        </w:rPr>
        <w:t>Paste this into a dedicated fragment doc for /fragments/mcx-nav.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2500"/>
        <w:gridCol w:w="2500"/>
        <w:gridCol w:w="2760"/>
      </w:tblGrid>
      <w:tr w:rsidR="005260A6" w14:paraId="7DEA0AAA" w14:textId="77777777">
        <w:trPr>
          <w:jc w:val="center"/>
        </w:trPr>
        <w:tc>
          <w:tcPr>
            <w:tcW w:w="9360" w:type="dxa"/>
            <w:gridSpan w:val="4"/>
            <w:shd w:val="clear" w:color="auto" w:fill="C1121F"/>
          </w:tcPr>
          <w:p w14:paraId="3A0F7436" w14:textId="77777777" w:rsidR="005260A6" w:rsidRDefault="00000000">
            <w:r>
              <w:rPr>
                <w:b/>
                <w:color w:val="FFFFFF"/>
                <w:sz w:val="22"/>
              </w:rPr>
              <w:t>mcx-nav-data</w:t>
            </w:r>
          </w:p>
        </w:tc>
      </w:tr>
      <w:tr w:rsidR="005260A6" w14:paraId="67D41BDE" w14:textId="77777777">
        <w:trPr>
          <w:jc w:val="center"/>
        </w:trPr>
        <w:tc>
          <w:tcPr>
            <w:tcW w:w="1600" w:type="dxa"/>
          </w:tcPr>
          <w:p w14:paraId="16A80DCD" w14:textId="77777777" w:rsidR="005260A6" w:rsidRDefault="00000000">
            <w:r>
              <w:t>config</w:t>
            </w:r>
          </w:p>
        </w:tc>
        <w:tc>
          <w:tcPr>
            <w:tcW w:w="2500" w:type="dxa"/>
          </w:tcPr>
          <w:p w14:paraId="4826367B" w14:textId="77777777" w:rsidR="005260A6" w:rsidRDefault="005260A6"/>
        </w:tc>
        <w:tc>
          <w:tcPr>
            <w:tcW w:w="2500" w:type="dxa"/>
          </w:tcPr>
          <w:p w14:paraId="7D04F1AF" w14:textId="77777777" w:rsidR="005260A6" w:rsidRDefault="00000000">
            <w:r>
              <w:t>search-placeholder</w:t>
            </w:r>
          </w:p>
        </w:tc>
        <w:tc>
          <w:tcPr>
            <w:tcW w:w="2760" w:type="dxa"/>
          </w:tcPr>
          <w:p w14:paraId="41B8C115" w14:textId="77777777" w:rsidR="005260A6" w:rsidRDefault="00000000">
            <w:r>
              <w:t>Search products, brands, gear...</w:t>
            </w:r>
          </w:p>
        </w:tc>
      </w:tr>
      <w:tr w:rsidR="005260A6" w14:paraId="500058D9" w14:textId="77777777">
        <w:trPr>
          <w:jc w:val="center"/>
        </w:trPr>
        <w:tc>
          <w:tcPr>
            <w:tcW w:w="1600" w:type="dxa"/>
          </w:tcPr>
          <w:p w14:paraId="4F3DFA4D" w14:textId="77777777" w:rsidR="005260A6" w:rsidRDefault="00000000">
            <w:r>
              <w:t>config</w:t>
            </w:r>
          </w:p>
        </w:tc>
        <w:tc>
          <w:tcPr>
            <w:tcW w:w="2500" w:type="dxa"/>
          </w:tcPr>
          <w:p w14:paraId="17B82FF8" w14:textId="77777777" w:rsidR="005260A6" w:rsidRDefault="005260A6"/>
        </w:tc>
        <w:tc>
          <w:tcPr>
            <w:tcW w:w="2500" w:type="dxa"/>
          </w:tcPr>
          <w:p w14:paraId="10150853" w14:textId="77777777" w:rsidR="005260A6" w:rsidRDefault="00000000">
            <w:r>
              <w:t>sign-in-label</w:t>
            </w:r>
          </w:p>
        </w:tc>
        <w:tc>
          <w:tcPr>
            <w:tcW w:w="2760" w:type="dxa"/>
          </w:tcPr>
          <w:p w14:paraId="11ED19B8" w14:textId="77777777" w:rsidR="005260A6" w:rsidRDefault="00000000">
            <w:r>
              <w:t>Sign In</w:t>
            </w:r>
          </w:p>
        </w:tc>
      </w:tr>
      <w:tr w:rsidR="005260A6" w14:paraId="3F50F7E1" w14:textId="77777777">
        <w:trPr>
          <w:jc w:val="center"/>
        </w:trPr>
        <w:tc>
          <w:tcPr>
            <w:tcW w:w="1600" w:type="dxa"/>
          </w:tcPr>
          <w:p w14:paraId="385D4EBB" w14:textId="77777777" w:rsidR="005260A6" w:rsidRDefault="00000000">
            <w:r>
              <w:t>config</w:t>
            </w:r>
          </w:p>
        </w:tc>
        <w:tc>
          <w:tcPr>
            <w:tcW w:w="2500" w:type="dxa"/>
          </w:tcPr>
          <w:p w14:paraId="6EA223DD" w14:textId="77777777" w:rsidR="005260A6" w:rsidRDefault="005260A6"/>
        </w:tc>
        <w:tc>
          <w:tcPr>
            <w:tcW w:w="2500" w:type="dxa"/>
          </w:tcPr>
          <w:p w14:paraId="5D46BD82" w14:textId="77777777" w:rsidR="005260A6" w:rsidRDefault="00000000">
            <w:r>
              <w:t>sign-in-url</w:t>
            </w:r>
          </w:p>
        </w:tc>
        <w:tc>
          <w:tcPr>
            <w:tcW w:w="2760" w:type="dxa"/>
          </w:tcPr>
          <w:p w14:paraId="7DE1178A" w14:textId="77777777" w:rsidR="005260A6" w:rsidRDefault="00000000">
            <w:r>
              <w:t>/account</w:t>
            </w:r>
          </w:p>
        </w:tc>
      </w:tr>
      <w:tr w:rsidR="005260A6" w14:paraId="479DDC6C" w14:textId="77777777">
        <w:trPr>
          <w:jc w:val="center"/>
        </w:trPr>
        <w:tc>
          <w:tcPr>
            <w:tcW w:w="1600" w:type="dxa"/>
          </w:tcPr>
          <w:p w14:paraId="2042380D" w14:textId="77777777" w:rsidR="005260A6" w:rsidRDefault="00000000">
            <w:r>
              <w:t>hot</w:t>
            </w:r>
          </w:p>
        </w:tc>
        <w:tc>
          <w:tcPr>
            <w:tcW w:w="2500" w:type="dxa"/>
          </w:tcPr>
          <w:p w14:paraId="276CFEE0" w14:textId="77777777" w:rsidR="005260A6" w:rsidRDefault="005260A6"/>
        </w:tc>
        <w:tc>
          <w:tcPr>
            <w:tcW w:w="2500" w:type="dxa"/>
          </w:tcPr>
          <w:p w14:paraId="1B7A9B0A" w14:textId="77777777" w:rsidR="005260A6" w:rsidRDefault="00000000">
            <w:r>
              <w:t>Deals &amp; Offers</w:t>
            </w:r>
          </w:p>
        </w:tc>
        <w:tc>
          <w:tcPr>
            <w:tcW w:w="2760" w:type="dxa"/>
          </w:tcPr>
          <w:p w14:paraId="499A82EF" w14:textId="77777777" w:rsidR="005260A6" w:rsidRDefault="00000000">
            <w:r>
              <w:t>/deals</w:t>
            </w:r>
          </w:p>
        </w:tc>
      </w:tr>
      <w:tr w:rsidR="005260A6" w14:paraId="1810BEAF" w14:textId="77777777">
        <w:trPr>
          <w:jc w:val="center"/>
        </w:trPr>
        <w:tc>
          <w:tcPr>
            <w:tcW w:w="1600" w:type="dxa"/>
          </w:tcPr>
          <w:p w14:paraId="0E1DEDA9" w14:textId="77777777" w:rsidR="005260A6" w:rsidRDefault="00000000">
            <w:r>
              <w:t>item</w:t>
            </w:r>
          </w:p>
        </w:tc>
        <w:tc>
          <w:tcPr>
            <w:tcW w:w="2500" w:type="dxa"/>
          </w:tcPr>
          <w:p w14:paraId="2D331861" w14:textId="77777777" w:rsidR="005260A6" w:rsidRDefault="005260A6"/>
        </w:tc>
        <w:tc>
          <w:tcPr>
            <w:tcW w:w="2500" w:type="dxa"/>
          </w:tcPr>
          <w:p w14:paraId="1C3B0C9E" w14:textId="77777777" w:rsidR="005260A6" w:rsidRDefault="00000000">
            <w:r>
              <w:t>Shop All</w:t>
            </w:r>
          </w:p>
        </w:tc>
        <w:tc>
          <w:tcPr>
            <w:tcW w:w="2760" w:type="dxa"/>
          </w:tcPr>
          <w:p w14:paraId="205FD8E6" w14:textId="77777777" w:rsidR="005260A6" w:rsidRDefault="00000000">
            <w:r>
              <w:t>/shop</w:t>
            </w:r>
          </w:p>
        </w:tc>
      </w:tr>
      <w:tr w:rsidR="005260A6" w14:paraId="0F5333E4" w14:textId="77777777">
        <w:trPr>
          <w:jc w:val="center"/>
        </w:trPr>
        <w:tc>
          <w:tcPr>
            <w:tcW w:w="1600" w:type="dxa"/>
          </w:tcPr>
          <w:p w14:paraId="556FEBDB" w14:textId="77777777" w:rsidR="005260A6" w:rsidRDefault="00000000">
            <w:r>
              <w:t>item</w:t>
            </w:r>
          </w:p>
        </w:tc>
        <w:tc>
          <w:tcPr>
            <w:tcW w:w="2500" w:type="dxa"/>
          </w:tcPr>
          <w:p w14:paraId="41B817CF" w14:textId="77777777" w:rsidR="005260A6" w:rsidRDefault="005260A6"/>
        </w:tc>
        <w:tc>
          <w:tcPr>
            <w:tcW w:w="2500" w:type="dxa"/>
          </w:tcPr>
          <w:p w14:paraId="4E764594" w14:textId="77777777" w:rsidR="005260A6" w:rsidRDefault="00000000">
            <w:r>
              <w:t>Apparel &amp; Footwear</w:t>
            </w:r>
          </w:p>
        </w:tc>
        <w:tc>
          <w:tcPr>
            <w:tcW w:w="2760" w:type="dxa"/>
          </w:tcPr>
          <w:p w14:paraId="2A580F64" w14:textId="77777777" w:rsidR="005260A6" w:rsidRDefault="00000000">
            <w:r>
              <w:t>/apparel-footwear</w:t>
            </w:r>
          </w:p>
        </w:tc>
      </w:tr>
      <w:tr w:rsidR="005260A6" w14:paraId="0BFA0C63" w14:textId="77777777">
        <w:trPr>
          <w:jc w:val="center"/>
        </w:trPr>
        <w:tc>
          <w:tcPr>
            <w:tcW w:w="1600" w:type="dxa"/>
          </w:tcPr>
          <w:p w14:paraId="05FA6D06" w14:textId="77777777" w:rsidR="005260A6" w:rsidRDefault="00000000">
            <w:r>
              <w:t>group</w:t>
            </w:r>
          </w:p>
        </w:tc>
        <w:tc>
          <w:tcPr>
            <w:tcW w:w="2500" w:type="dxa"/>
          </w:tcPr>
          <w:p w14:paraId="733545AF" w14:textId="77777777" w:rsidR="005260A6" w:rsidRDefault="00000000">
            <w:r>
              <w:t>Apparel &amp; Footwear</w:t>
            </w:r>
          </w:p>
        </w:tc>
        <w:tc>
          <w:tcPr>
            <w:tcW w:w="2500" w:type="dxa"/>
          </w:tcPr>
          <w:p w14:paraId="5DBF47DA" w14:textId="77777777" w:rsidR="005260A6" w:rsidRDefault="00000000">
            <w:r>
              <w:t>Men's</w:t>
            </w:r>
          </w:p>
        </w:tc>
        <w:tc>
          <w:tcPr>
            <w:tcW w:w="2760" w:type="dxa"/>
          </w:tcPr>
          <w:p w14:paraId="0E346B03" w14:textId="77777777" w:rsidR="005260A6" w:rsidRDefault="005260A6"/>
        </w:tc>
      </w:tr>
      <w:tr w:rsidR="005260A6" w14:paraId="65D177A8" w14:textId="77777777">
        <w:trPr>
          <w:jc w:val="center"/>
        </w:trPr>
        <w:tc>
          <w:tcPr>
            <w:tcW w:w="1600" w:type="dxa"/>
          </w:tcPr>
          <w:p w14:paraId="12B9F195" w14:textId="77777777" w:rsidR="005260A6" w:rsidRDefault="00000000">
            <w:r>
              <w:t>group</w:t>
            </w:r>
          </w:p>
        </w:tc>
        <w:tc>
          <w:tcPr>
            <w:tcW w:w="2500" w:type="dxa"/>
          </w:tcPr>
          <w:p w14:paraId="02759CC7" w14:textId="77777777" w:rsidR="005260A6" w:rsidRDefault="00000000">
            <w:r>
              <w:t>Apparel &amp; Footwear</w:t>
            </w:r>
          </w:p>
        </w:tc>
        <w:tc>
          <w:tcPr>
            <w:tcW w:w="2500" w:type="dxa"/>
          </w:tcPr>
          <w:p w14:paraId="750C21E2" w14:textId="77777777" w:rsidR="005260A6" w:rsidRDefault="00000000">
            <w:r>
              <w:t>Women's</w:t>
            </w:r>
          </w:p>
        </w:tc>
        <w:tc>
          <w:tcPr>
            <w:tcW w:w="2760" w:type="dxa"/>
          </w:tcPr>
          <w:p w14:paraId="6D7CBFA8" w14:textId="77777777" w:rsidR="005260A6" w:rsidRDefault="005260A6"/>
        </w:tc>
      </w:tr>
      <w:tr w:rsidR="005260A6" w14:paraId="0EB08A8F" w14:textId="77777777">
        <w:trPr>
          <w:jc w:val="center"/>
        </w:trPr>
        <w:tc>
          <w:tcPr>
            <w:tcW w:w="1600" w:type="dxa"/>
          </w:tcPr>
          <w:p w14:paraId="2FE849F7" w14:textId="77777777" w:rsidR="005260A6" w:rsidRDefault="00000000">
            <w:r>
              <w:t>group</w:t>
            </w:r>
          </w:p>
        </w:tc>
        <w:tc>
          <w:tcPr>
            <w:tcW w:w="2500" w:type="dxa"/>
          </w:tcPr>
          <w:p w14:paraId="7D6A4BB7" w14:textId="77777777" w:rsidR="005260A6" w:rsidRDefault="00000000">
            <w:r>
              <w:t>Apparel &amp; Footwear</w:t>
            </w:r>
          </w:p>
        </w:tc>
        <w:tc>
          <w:tcPr>
            <w:tcW w:w="2500" w:type="dxa"/>
          </w:tcPr>
          <w:p w14:paraId="71E79427" w14:textId="77777777" w:rsidR="005260A6" w:rsidRDefault="00000000">
            <w:r>
              <w:t>Footwear</w:t>
            </w:r>
          </w:p>
        </w:tc>
        <w:tc>
          <w:tcPr>
            <w:tcW w:w="2760" w:type="dxa"/>
          </w:tcPr>
          <w:p w14:paraId="5C2B92EE" w14:textId="77777777" w:rsidR="005260A6" w:rsidRDefault="005260A6"/>
        </w:tc>
      </w:tr>
      <w:tr w:rsidR="005260A6" w14:paraId="40AD2CF8" w14:textId="77777777">
        <w:trPr>
          <w:jc w:val="center"/>
        </w:trPr>
        <w:tc>
          <w:tcPr>
            <w:tcW w:w="1600" w:type="dxa"/>
          </w:tcPr>
          <w:p w14:paraId="25C0381D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5A3571CC" w14:textId="77777777" w:rsidR="005260A6" w:rsidRDefault="00000000">
            <w:r>
              <w:t>Apparel &amp; Footwear &gt; Men's</w:t>
            </w:r>
          </w:p>
        </w:tc>
        <w:tc>
          <w:tcPr>
            <w:tcW w:w="2500" w:type="dxa"/>
          </w:tcPr>
          <w:p w14:paraId="4F5B80F7" w14:textId="77777777" w:rsidR="005260A6" w:rsidRDefault="00000000">
            <w:r>
              <w:t>Uniforms &amp; Cammies</w:t>
            </w:r>
          </w:p>
        </w:tc>
        <w:tc>
          <w:tcPr>
            <w:tcW w:w="2760" w:type="dxa"/>
          </w:tcPr>
          <w:p w14:paraId="046F661E" w14:textId="77777777" w:rsidR="005260A6" w:rsidRDefault="00000000">
            <w:r>
              <w:t>/mens/uniforms</w:t>
            </w:r>
          </w:p>
        </w:tc>
      </w:tr>
      <w:tr w:rsidR="005260A6" w14:paraId="5AD15D1C" w14:textId="77777777">
        <w:trPr>
          <w:jc w:val="center"/>
        </w:trPr>
        <w:tc>
          <w:tcPr>
            <w:tcW w:w="1600" w:type="dxa"/>
          </w:tcPr>
          <w:p w14:paraId="4EA2F60B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5CC5D691" w14:textId="77777777" w:rsidR="005260A6" w:rsidRDefault="00000000">
            <w:r>
              <w:t>Apparel &amp; Footwear &gt; Men's</w:t>
            </w:r>
          </w:p>
        </w:tc>
        <w:tc>
          <w:tcPr>
            <w:tcW w:w="2500" w:type="dxa"/>
          </w:tcPr>
          <w:p w14:paraId="2CC558F6" w14:textId="77777777" w:rsidR="005260A6" w:rsidRDefault="00000000">
            <w:r>
              <w:t>T-Shirts &amp; Polos</w:t>
            </w:r>
          </w:p>
        </w:tc>
        <w:tc>
          <w:tcPr>
            <w:tcW w:w="2760" w:type="dxa"/>
          </w:tcPr>
          <w:p w14:paraId="29F29881" w14:textId="77777777" w:rsidR="005260A6" w:rsidRDefault="00000000">
            <w:r>
              <w:t>/mens/tops</w:t>
            </w:r>
          </w:p>
        </w:tc>
      </w:tr>
      <w:tr w:rsidR="005260A6" w14:paraId="07DAC5A0" w14:textId="77777777">
        <w:trPr>
          <w:jc w:val="center"/>
        </w:trPr>
        <w:tc>
          <w:tcPr>
            <w:tcW w:w="1600" w:type="dxa"/>
          </w:tcPr>
          <w:p w14:paraId="2CEDE99E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3E282233" w14:textId="77777777" w:rsidR="005260A6" w:rsidRDefault="00000000">
            <w:r>
              <w:t>Apparel &amp; Footwear &gt; Men's</w:t>
            </w:r>
          </w:p>
        </w:tc>
        <w:tc>
          <w:tcPr>
            <w:tcW w:w="2500" w:type="dxa"/>
          </w:tcPr>
          <w:p w14:paraId="24B4C32A" w14:textId="77777777" w:rsidR="005260A6" w:rsidRDefault="00000000">
            <w:r>
              <w:t>Athletic Wear</w:t>
            </w:r>
          </w:p>
        </w:tc>
        <w:tc>
          <w:tcPr>
            <w:tcW w:w="2760" w:type="dxa"/>
          </w:tcPr>
          <w:p w14:paraId="45AFE46B" w14:textId="77777777" w:rsidR="005260A6" w:rsidRDefault="00000000">
            <w:r>
              <w:t>/mens/athletics</w:t>
            </w:r>
          </w:p>
        </w:tc>
      </w:tr>
      <w:tr w:rsidR="005260A6" w14:paraId="6E36C5E0" w14:textId="77777777">
        <w:trPr>
          <w:jc w:val="center"/>
        </w:trPr>
        <w:tc>
          <w:tcPr>
            <w:tcW w:w="1600" w:type="dxa"/>
          </w:tcPr>
          <w:p w14:paraId="6EDC3C0D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11F8B004" w14:textId="77777777" w:rsidR="005260A6" w:rsidRDefault="00000000">
            <w:r>
              <w:t>Apparel &amp; Footwear &gt; Women's</w:t>
            </w:r>
          </w:p>
        </w:tc>
        <w:tc>
          <w:tcPr>
            <w:tcW w:w="2500" w:type="dxa"/>
          </w:tcPr>
          <w:p w14:paraId="0C855582" w14:textId="77777777" w:rsidR="005260A6" w:rsidRDefault="00000000">
            <w:r>
              <w:t>Uniforms</w:t>
            </w:r>
          </w:p>
        </w:tc>
        <w:tc>
          <w:tcPr>
            <w:tcW w:w="2760" w:type="dxa"/>
          </w:tcPr>
          <w:p w14:paraId="722E1DB6" w14:textId="77777777" w:rsidR="005260A6" w:rsidRDefault="00000000">
            <w:r>
              <w:t>/womens/uniforms</w:t>
            </w:r>
          </w:p>
        </w:tc>
      </w:tr>
      <w:tr w:rsidR="005260A6" w14:paraId="49AE5547" w14:textId="77777777">
        <w:trPr>
          <w:jc w:val="center"/>
        </w:trPr>
        <w:tc>
          <w:tcPr>
            <w:tcW w:w="1600" w:type="dxa"/>
          </w:tcPr>
          <w:p w14:paraId="46521ED5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57759FFA" w14:textId="77777777" w:rsidR="005260A6" w:rsidRDefault="00000000">
            <w:r>
              <w:t>Apparel &amp; Footwear &gt; Women's</w:t>
            </w:r>
          </w:p>
        </w:tc>
        <w:tc>
          <w:tcPr>
            <w:tcW w:w="2500" w:type="dxa"/>
          </w:tcPr>
          <w:p w14:paraId="5687286A" w14:textId="77777777" w:rsidR="005260A6" w:rsidRDefault="00000000">
            <w:r>
              <w:t>Activewear</w:t>
            </w:r>
          </w:p>
        </w:tc>
        <w:tc>
          <w:tcPr>
            <w:tcW w:w="2760" w:type="dxa"/>
          </w:tcPr>
          <w:p w14:paraId="1A26483F" w14:textId="77777777" w:rsidR="005260A6" w:rsidRDefault="00000000">
            <w:r>
              <w:t>/womens/activewear</w:t>
            </w:r>
          </w:p>
        </w:tc>
      </w:tr>
      <w:tr w:rsidR="005260A6" w14:paraId="3F8EECD7" w14:textId="77777777">
        <w:trPr>
          <w:jc w:val="center"/>
        </w:trPr>
        <w:tc>
          <w:tcPr>
            <w:tcW w:w="1600" w:type="dxa"/>
          </w:tcPr>
          <w:p w14:paraId="400A6E11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6B2D63E1" w14:textId="77777777" w:rsidR="005260A6" w:rsidRDefault="00000000">
            <w:r>
              <w:t>Apparel &amp; Footwear &gt; Women's</w:t>
            </w:r>
          </w:p>
        </w:tc>
        <w:tc>
          <w:tcPr>
            <w:tcW w:w="2500" w:type="dxa"/>
          </w:tcPr>
          <w:p w14:paraId="475DA98C" w14:textId="77777777" w:rsidR="005260A6" w:rsidRDefault="00000000">
            <w:r>
              <w:t>Accessories</w:t>
            </w:r>
          </w:p>
        </w:tc>
        <w:tc>
          <w:tcPr>
            <w:tcW w:w="2760" w:type="dxa"/>
          </w:tcPr>
          <w:p w14:paraId="6F3E2E9B" w14:textId="77777777" w:rsidR="005260A6" w:rsidRDefault="00000000">
            <w:r>
              <w:t>/womens/accessories</w:t>
            </w:r>
          </w:p>
        </w:tc>
      </w:tr>
      <w:tr w:rsidR="005260A6" w14:paraId="0DC803DF" w14:textId="77777777">
        <w:trPr>
          <w:jc w:val="center"/>
        </w:trPr>
        <w:tc>
          <w:tcPr>
            <w:tcW w:w="1600" w:type="dxa"/>
          </w:tcPr>
          <w:p w14:paraId="6920C999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29E2D617" w14:textId="77777777" w:rsidR="005260A6" w:rsidRDefault="00000000">
            <w:r>
              <w:t>Apparel &amp; Footwear &gt; Footwear</w:t>
            </w:r>
          </w:p>
        </w:tc>
        <w:tc>
          <w:tcPr>
            <w:tcW w:w="2500" w:type="dxa"/>
          </w:tcPr>
          <w:p w14:paraId="7E3BEC38" w14:textId="77777777" w:rsidR="005260A6" w:rsidRDefault="00000000">
            <w:r>
              <w:t>Tactical Boots</w:t>
            </w:r>
          </w:p>
        </w:tc>
        <w:tc>
          <w:tcPr>
            <w:tcW w:w="2760" w:type="dxa"/>
          </w:tcPr>
          <w:p w14:paraId="5BE22591" w14:textId="77777777" w:rsidR="005260A6" w:rsidRDefault="00000000">
            <w:r>
              <w:t>/footwear/boots</w:t>
            </w:r>
          </w:p>
        </w:tc>
      </w:tr>
      <w:tr w:rsidR="005260A6" w14:paraId="0E844045" w14:textId="77777777">
        <w:trPr>
          <w:jc w:val="center"/>
        </w:trPr>
        <w:tc>
          <w:tcPr>
            <w:tcW w:w="1600" w:type="dxa"/>
          </w:tcPr>
          <w:p w14:paraId="4D492D78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0B623BEC" w14:textId="77777777" w:rsidR="005260A6" w:rsidRDefault="00000000">
            <w:r>
              <w:t>Apparel &amp; Footwear &gt; Footwear</w:t>
            </w:r>
          </w:p>
        </w:tc>
        <w:tc>
          <w:tcPr>
            <w:tcW w:w="2500" w:type="dxa"/>
          </w:tcPr>
          <w:p w14:paraId="52A192B7" w14:textId="77777777" w:rsidR="005260A6" w:rsidRDefault="00000000">
            <w:r>
              <w:t>Athletic Shoes</w:t>
            </w:r>
          </w:p>
        </w:tc>
        <w:tc>
          <w:tcPr>
            <w:tcW w:w="2760" w:type="dxa"/>
          </w:tcPr>
          <w:p w14:paraId="1B866959" w14:textId="77777777" w:rsidR="005260A6" w:rsidRDefault="00000000">
            <w:r>
              <w:t>/footwear/athletic</w:t>
            </w:r>
          </w:p>
        </w:tc>
      </w:tr>
      <w:tr w:rsidR="005260A6" w14:paraId="2852AC24" w14:textId="77777777">
        <w:trPr>
          <w:jc w:val="center"/>
        </w:trPr>
        <w:tc>
          <w:tcPr>
            <w:tcW w:w="1600" w:type="dxa"/>
          </w:tcPr>
          <w:p w14:paraId="02A24EBE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27B380ED" w14:textId="77777777" w:rsidR="005260A6" w:rsidRDefault="00000000">
            <w:r>
              <w:t>Apparel &amp; Footwear &gt; Footwear</w:t>
            </w:r>
          </w:p>
        </w:tc>
        <w:tc>
          <w:tcPr>
            <w:tcW w:w="2500" w:type="dxa"/>
          </w:tcPr>
          <w:p w14:paraId="2C65DCE4" w14:textId="77777777" w:rsidR="005260A6" w:rsidRDefault="00000000">
            <w:r>
              <w:t>Work &amp; Safety</w:t>
            </w:r>
          </w:p>
        </w:tc>
        <w:tc>
          <w:tcPr>
            <w:tcW w:w="2760" w:type="dxa"/>
          </w:tcPr>
          <w:p w14:paraId="5AD7EAAC" w14:textId="77777777" w:rsidR="005260A6" w:rsidRDefault="00000000">
            <w:r>
              <w:t>/footwear/work</w:t>
            </w:r>
          </w:p>
        </w:tc>
      </w:tr>
      <w:tr w:rsidR="005260A6" w14:paraId="54CF6C96" w14:textId="77777777">
        <w:trPr>
          <w:jc w:val="center"/>
        </w:trPr>
        <w:tc>
          <w:tcPr>
            <w:tcW w:w="1600" w:type="dxa"/>
          </w:tcPr>
          <w:p w14:paraId="06A2AAE3" w14:textId="77777777" w:rsidR="005260A6" w:rsidRDefault="00000000">
            <w:r>
              <w:t>feature</w:t>
            </w:r>
          </w:p>
        </w:tc>
        <w:tc>
          <w:tcPr>
            <w:tcW w:w="2500" w:type="dxa"/>
          </w:tcPr>
          <w:p w14:paraId="298276B8" w14:textId="77777777" w:rsidR="005260A6" w:rsidRDefault="00000000">
            <w:r>
              <w:t>Apparel &amp; Footwear</w:t>
            </w:r>
          </w:p>
        </w:tc>
        <w:tc>
          <w:tcPr>
            <w:tcW w:w="2500" w:type="dxa"/>
          </w:tcPr>
          <w:p w14:paraId="0D1149C9" w14:textId="77777777" w:rsidR="005260A6" w:rsidRDefault="00000000">
            <w:r>
              <w:t>Clearance Apparel</w:t>
            </w:r>
          </w:p>
        </w:tc>
        <w:tc>
          <w:tcPr>
            <w:tcW w:w="2760" w:type="dxa"/>
          </w:tcPr>
          <w:p w14:paraId="6B486ECC" w14:textId="77777777" w:rsidR="005260A6" w:rsidRDefault="00000000">
            <w:r>
              <w:t>/clearance/apparel</w:t>
            </w:r>
          </w:p>
        </w:tc>
      </w:tr>
      <w:tr w:rsidR="005260A6" w14:paraId="22CC0B0E" w14:textId="77777777">
        <w:trPr>
          <w:jc w:val="center"/>
        </w:trPr>
        <w:tc>
          <w:tcPr>
            <w:tcW w:w="1600" w:type="dxa"/>
          </w:tcPr>
          <w:p w14:paraId="3485A6A9" w14:textId="77777777" w:rsidR="005260A6" w:rsidRDefault="00000000">
            <w:r>
              <w:t>feature</w:t>
            </w:r>
          </w:p>
        </w:tc>
        <w:tc>
          <w:tcPr>
            <w:tcW w:w="2500" w:type="dxa"/>
          </w:tcPr>
          <w:p w14:paraId="06577804" w14:textId="77777777" w:rsidR="005260A6" w:rsidRDefault="00000000">
            <w:r>
              <w:t>Apparel &amp; Footwear</w:t>
            </w:r>
          </w:p>
        </w:tc>
        <w:tc>
          <w:tcPr>
            <w:tcW w:w="2500" w:type="dxa"/>
          </w:tcPr>
          <w:p w14:paraId="64A3E407" w14:textId="77777777" w:rsidR="005260A6" w:rsidRDefault="00000000">
            <w:r>
              <w:t>Top Rated Boots</w:t>
            </w:r>
          </w:p>
        </w:tc>
        <w:tc>
          <w:tcPr>
            <w:tcW w:w="2760" w:type="dxa"/>
          </w:tcPr>
          <w:p w14:paraId="7E6FD1AE" w14:textId="77777777" w:rsidR="005260A6" w:rsidRDefault="00000000">
            <w:r>
              <w:t>/boots</w:t>
            </w:r>
          </w:p>
        </w:tc>
      </w:tr>
      <w:tr w:rsidR="005260A6" w14:paraId="45EC2339" w14:textId="77777777">
        <w:trPr>
          <w:jc w:val="center"/>
        </w:trPr>
        <w:tc>
          <w:tcPr>
            <w:tcW w:w="1600" w:type="dxa"/>
          </w:tcPr>
          <w:p w14:paraId="08D0E1E5" w14:textId="77777777" w:rsidR="005260A6" w:rsidRDefault="00000000">
            <w:r>
              <w:t>feature</w:t>
            </w:r>
          </w:p>
        </w:tc>
        <w:tc>
          <w:tcPr>
            <w:tcW w:w="2500" w:type="dxa"/>
          </w:tcPr>
          <w:p w14:paraId="5076BE72" w14:textId="77777777" w:rsidR="005260A6" w:rsidRDefault="00000000">
            <w:r>
              <w:t>Apparel &amp; Footwear</w:t>
            </w:r>
          </w:p>
        </w:tc>
        <w:tc>
          <w:tcPr>
            <w:tcW w:w="2500" w:type="dxa"/>
          </w:tcPr>
          <w:p w14:paraId="7674F45A" w14:textId="77777777" w:rsidR="005260A6" w:rsidRDefault="00000000">
            <w:r>
              <w:t>New Arrivals</w:t>
            </w:r>
          </w:p>
        </w:tc>
        <w:tc>
          <w:tcPr>
            <w:tcW w:w="2760" w:type="dxa"/>
          </w:tcPr>
          <w:p w14:paraId="7FCF11D5" w14:textId="77777777" w:rsidR="005260A6" w:rsidRDefault="00000000">
            <w:r>
              <w:t>/new</w:t>
            </w:r>
          </w:p>
        </w:tc>
      </w:tr>
      <w:tr w:rsidR="005260A6" w14:paraId="349EF6E7" w14:textId="77777777">
        <w:trPr>
          <w:jc w:val="center"/>
        </w:trPr>
        <w:tc>
          <w:tcPr>
            <w:tcW w:w="1600" w:type="dxa"/>
          </w:tcPr>
          <w:p w14:paraId="0F100B84" w14:textId="77777777" w:rsidR="005260A6" w:rsidRDefault="00000000">
            <w:r>
              <w:t>item</w:t>
            </w:r>
          </w:p>
        </w:tc>
        <w:tc>
          <w:tcPr>
            <w:tcW w:w="2500" w:type="dxa"/>
          </w:tcPr>
          <w:p w14:paraId="75967734" w14:textId="77777777" w:rsidR="005260A6" w:rsidRDefault="005260A6"/>
        </w:tc>
        <w:tc>
          <w:tcPr>
            <w:tcW w:w="2500" w:type="dxa"/>
          </w:tcPr>
          <w:p w14:paraId="28680532" w14:textId="77777777" w:rsidR="005260A6" w:rsidRDefault="00000000">
            <w:r>
              <w:t>Electronics</w:t>
            </w:r>
          </w:p>
        </w:tc>
        <w:tc>
          <w:tcPr>
            <w:tcW w:w="2760" w:type="dxa"/>
          </w:tcPr>
          <w:p w14:paraId="399C1A05" w14:textId="77777777" w:rsidR="005260A6" w:rsidRDefault="00000000">
            <w:r>
              <w:t>/electronics</w:t>
            </w:r>
          </w:p>
        </w:tc>
      </w:tr>
      <w:tr w:rsidR="005260A6" w14:paraId="1EB2BA74" w14:textId="77777777">
        <w:trPr>
          <w:jc w:val="center"/>
        </w:trPr>
        <w:tc>
          <w:tcPr>
            <w:tcW w:w="1600" w:type="dxa"/>
          </w:tcPr>
          <w:p w14:paraId="5172C187" w14:textId="77777777" w:rsidR="005260A6" w:rsidRDefault="00000000">
            <w:r>
              <w:t>group</w:t>
            </w:r>
          </w:p>
        </w:tc>
        <w:tc>
          <w:tcPr>
            <w:tcW w:w="2500" w:type="dxa"/>
          </w:tcPr>
          <w:p w14:paraId="3A772811" w14:textId="77777777" w:rsidR="005260A6" w:rsidRDefault="00000000">
            <w:r>
              <w:t>Electronics</w:t>
            </w:r>
          </w:p>
        </w:tc>
        <w:tc>
          <w:tcPr>
            <w:tcW w:w="2500" w:type="dxa"/>
          </w:tcPr>
          <w:p w14:paraId="0848EDB8" w14:textId="77777777" w:rsidR="005260A6" w:rsidRDefault="00000000">
            <w:r>
              <w:t>Computers</w:t>
            </w:r>
          </w:p>
        </w:tc>
        <w:tc>
          <w:tcPr>
            <w:tcW w:w="2760" w:type="dxa"/>
          </w:tcPr>
          <w:p w14:paraId="70D461A4" w14:textId="77777777" w:rsidR="005260A6" w:rsidRDefault="005260A6"/>
        </w:tc>
      </w:tr>
      <w:tr w:rsidR="005260A6" w14:paraId="09C1136A" w14:textId="77777777">
        <w:trPr>
          <w:jc w:val="center"/>
        </w:trPr>
        <w:tc>
          <w:tcPr>
            <w:tcW w:w="1600" w:type="dxa"/>
          </w:tcPr>
          <w:p w14:paraId="49A7C0F1" w14:textId="77777777" w:rsidR="005260A6" w:rsidRDefault="00000000">
            <w:r>
              <w:lastRenderedPageBreak/>
              <w:t>group</w:t>
            </w:r>
          </w:p>
        </w:tc>
        <w:tc>
          <w:tcPr>
            <w:tcW w:w="2500" w:type="dxa"/>
          </w:tcPr>
          <w:p w14:paraId="43A1BE5C" w14:textId="77777777" w:rsidR="005260A6" w:rsidRDefault="00000000">
            <w:r>
              <w:t>Electronics</w:t>
            </w:r>
          </w:p>
        </w:tc>
        <w:tc>
          <w:tcPr>
            <w:tcW w:w="2500" w:type="dxa"/>
          </w:tcPr>
          <w:p w14:paraId="2F109CF9" w14:textId="77777777" w:rsidR="005260A6" w:rsidRDefault="00000000">
            <w:r>
              <w:t>Mobile &amp; Audio</w:t>
            </w:r>
          </w:p>
        </w:tc>
        <w:tc>
          <w:tcPr>
            <w:tcW w:w="2760" w:type="dxa"/>
          </w:tcPr>
          <w:p w14:paraId="2B62D639" w14:textId="77777777" w:rsidR="005260A6" w:rsidRDefault="005260A6"/>
        </w:tc>
      </w:tr>
      <w:tr w:rsidR="005260A6" w14:paraId="20FEF584" w14:textId="77777777">
        <w:trPr>
          <w:jc w:val="center"/>
        </w:trPr>
        <w:tc>
          <w:tcPr>
            <w:tcW w:w="1600" w:type="dxa"/>
          </w:tcPr>
          <w:p w14:paraId="4F1280A8" w14:textId="77777777" w:rsidR="005260A6" w:rsidRDefault="00000000">
            <w:r>
              <w:t>group</w:t>
            </w:r>
          </w:p>
        </w:tc>
        <w:tc>
          <w:tcPr>
            <w:tcW w:w="2500" w:type="dxa"/>
          </w:tcPr>
          <w:p w14:paraId="13DE7AE3" w14:textId="77777777" w:rsidR="005260A6" w:rsidRDefault="00000000">
            <w:r>
              <w:t>Electronics</w:t>
            </w:r>
          </w:p>
        </w:tc>
        <w:tc>
          <w:tcPr>
            <w:tcW w:w="2500" w:type="dxa"/>
          </w:tcPr>
          <w:p w14:paraId="591CFF60" w14:textId="77777777" w:rsidR="005260A6" w:rsidRDefault="00000000">
            <w:r>
              <w:t>Gaming</w:t>
            </w:r>
          </w:p>
        </w:tc>
        <w:tc>
          <w:tcPr>
            <w:tcW w:w="2760" w:type="dxa"/>
          </w:tcPr>
          <w:p w14:paraId="487DE675" w14:textId="77777777" w:rsidR="005260A6" w:rsidRDefault="005260A6"/>
        </w:tc>
      </w:tr>
      <w:tr w:rsidR="005260A6" w14:paraId="59411F04" w14:textId="77777777">
        <w:trPr>
          <w:jc w:val="center"/>
        </w:trPr>
        <w:tc>
          <w:tcPr>
            <w:tcW w:w="1600" w:type="dxa"/>
          </w:tcPr>
          <w:p w14:paraId="701D88B7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3812C46D" w14:textId="77777777" w:rsidR="005260A6" w:rsidRDefault="00000000">
            <w:r>
              <w:t>Electronics &gt; Computers</w:t>
            </w:r>
          </w:p>
        </w:tc>
        <w:tc>
          <w:tcPr>
            <w:tcW w:w="2500" w:type="dxa"/>
          </w:tcPr>
          <w:p w14:paraId="43064B4F" w14:textId="77777777" w:rsidR="005260A6" w:rsidRDefault="00000000">
            <w:r>
              <w:t>MacBooks &amp; Laptops</w:t>
            </w:r>
          </w:p>
        </w:tc>
        <w:tc>
          <w:tcPr>
            <w:tcW w:w="2760" w:type="dxa"/>
          </w:tcPr>
          <w:p w14:paraId="6383FB00" w14:textId="77777777" w:rsidR="005260A6" w:rsidRDefault="00000000">
            <w:r>
              <w:t>/electronics/computers</w:t>
            </w:r>
          </w:p>
        </w:tc>
      </w:tr>
      <w:tr w:rsidR="005260A6" w14:paraId="106E645B" w14:textId="77777777">
        <w:trPr>
          <w:jc w:val="center"/>
        </w:trPr>
        <w:tc>
          <w:tcPr>
            <w:tcW w:w="1600" w:type="dxa"/>
          </w:tcPr>
          <w:p w14:paraId="324FCB7F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3A3EA852" w14:textId="77777777" w:rsidR="005260A6" w:rsidRDefault="00000000">
            <w:r>
              <w:t>Electronics &gt; Computers</w:t>
            </w:r>
          </w:p>
        </w:tc>
        <w:tc>
          <w:tcPr>
            <w:tcW w:w="2500" w:type="dxa"/>
          </w:tcPr>
          <w:p w14:paraId="10CC1BD2" w14:textId="77777777" w:rsidR="005260A6" w:rsidRDefault="00000000">
            <w:r>
              <w:t>Tablets &amp; iPads</w:t>
            </w:r>
          </w:p>
        </w:tc>
        <w:tc>
          <w:tcPr>
            <w:tcW w:w="2760" w:type="dxa"/>
          </w:tcPr>
          <w:p w14:paraId="01540C74" w14:textId="77777777" w:rsidR="005260A6" w:rsidRDefault="00000000">
            <w:r>
              <w:t>/electronics/tablets</w:t>
            </w:r>
          </w:p>
        </w:tc>
      </w:tr>
      <w:tr w:rsidR="005260A6" w14:paraId="692035E8" w14:textId="77777777">
        <w:trPr>
          <w:jc w:val="center"/>
        </w:trPr>
        <w:tc>
          <w:tcPr>
            <w:tcW w:w="1600" w:type="dxa"/>
          </w:tcPr>
          <w:p w14:paraId="760CC2F6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62A03CC8" w14:textId="77777777" w:rsidR="005260A6" w:rsidRDefault="00000000">
            <w:r>
              <w:t>Electronics &gt; Mobile &amp; Audio</w:t>
            </w:r>
          </w:p>
        </w:tc>
        <w:tc>
          <w:tcPr>
            <w:tcW w:w="2500" w:type="dxa"/>
          </w:tcPr>
          <w:p w14:paraId="3848ABFC" w14:textId="77777777" w:rsidR="005260A6" w:rsidRDefault="00000000">
            <w:r>
              <w:t>Smartphones</w:t>
            </w:r>
          </w:p>
        </w:tc>
        <w:tc>
          <w:tcPr>
            <w:tcW w:w="2760" w:type="dxa"/>
          </w:tcPr>
          <w:p w14:paraId="56FAA887" w14:textId="77777777" w:rsidR="005260A6" w:rsidRDefault="00000000">
            <w:r>
              <w:t>/electronics/mobile</w:t>
            </w:r>
          </w:p>
        </w:tc>
      </w:tr>
      <w:tr w:rsidR="005260A6" w14:paraId="3E53F4FC" w14:textId="77777777">
        <w:trPr>
          <w:jc w:val="center"/>
        </w:trPr>
        <w:tc>
          <w:tcPr>
            <w:tcW w:w="1600" w:type="dxa"/>
          </w:tcPr>
          <w:p w14:paraId="13C0F095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6BDA3BCC" w14:textId="77777777" w:rsidR="005260A6" w:rsidRDefault="00000000">
            <w:r>
              <w:t>Electronics &gt; Mobile &amp; Audio</w:t>
            </w:r>
          </w:p>
        </w:tc>
        <w:tc>
          <w:tcPr>
            <w:tcW w:w="2500" w:type="dxa"/>
          </w:tcPr>
          <w:p w14:paraId="2E34FFBD" w14:textId="77777777" w:rsidR="005260A6" w:rsidRDefault="00000000">
            <w:r>
              <w:t>Headphones</w:t>
            </w:r>
          </w:p>
        </w:tc>
        <w:tc>
          <w:tcPr>
            <w:tcW w:w="2760" w:type="dxa"/>
          </w:tcPr>
          <w:p w14:paraId="4243CE73" w14:textId="77777777" w:rsidR="005260A6" w:rsidRDefault="00000000">
            <w:r>
              <w:t>/electronics/audio</w:t>
            </w:r>
          </w:p>
        </w:tc>
      </w:tr>
      <w:tr w:rsidR="005260A6" w14:paraId="4F6AA974" w14:textId="77777777">
        <w:trPr>
          <w:jc w:val="center"/>
        </w:trPr>
        <w:tc>
          <w:tcPr>
            <w:tcW w:w="1600" w:type="dxa"/>
          </w:tcPr>
          <w:p w14:paraId="35EA2DE8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73EFE642" w14:textId="77777777" w:rsidR="005260A6" w:rsidRDefault="00000000">
            <w:r>
              <w:t>Electronics &gt; Gaming</w:t>
            </w:r>
          </w:p>
        </w:tc>
        <w:tc>
          <w:tcPr>
            <w:tcW w:w="2500" w:type="dxa"/>
          </w:tcPr>
          <w:p w14:paraId="55616F08" w14:textId="77777777" w:rsidR="005260A6" w:rsidRDefault="00000000">
            <w:r>
              <w:t>Consoles</w:t>
            </w:r>
          </w:p>
        </w:tc>
        <w:tc>
          <w:tcPr>
            <w:tcW w:w="2760" w:type="dxa"/>
          </w:tcPr>
          <w:p w14:paraId="15ED65E4" w14:textId="77777777" w:rsidR="005260A6" w:rsidRDefault="00000000">
            <w:r>
              <w:t>/electronics/gaming</w:t>
            </w:r>
          </w:p>
        </w:tc>
      </w:tr>
      <w:tr w:rsidR="005260A6" w14:paraId="0CAD1E91" w14:textId="77777777">
        <w:trPr>
          <w:jc w:val="center"/>
        </w:trPr>
        <w:tc>
          <w:tcPr>
            <w:tcW w:w="1600" w:type="dxa"/>
          </w:tcPr>
          <w:p w14:paraId="49F3A7DF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237C02F6" w14:textId="77777777" w:rsidR="005260A6" w:rsidRDefault="00000000">
            <w:r>
              <w:t>Electronics &gt; Gaming</w:t>
            </w:r>
          </w:p>
        </w:tc>
        <w:tc>
          <w:tcPr>
            <w:tcW w:w="2500" w:type="dxa"/>
          </w:tcPr>
          <w:p w14:paraId="678A4EE3" w14:textId="77777777" w:rsidR="005260A6" w:rsidRDefault="00000000">
            <w:r>
              <w:t>Games &amp; Software</w:t>
            </w:r>
          </w:p>
        </w:tc>
        <w:tc>
          <w:tcPr>
            <w:tcW w:w="2760" w:type="dxa"/>
          </w:tcPr>
          <w:p w14:paraId="40014B28" w14:textId="77777777" w:rsidR="005260A6" w:rsidRDefault="00000000">
            <w:r>
              <w:t>/electronics/gaming</w:t>
            </w:r>
          </w:p>
        </w:tc>
      </w:tr>
      <w:tr w:rsidR="005260A6" w14:paraId="5EAF72F8" w14:textId="77777777">
        <w:trPr>
          <w:jc w:val="center"/>
        </w:trPr>
        <w:tc>
          <w:tcPr>
            <w:tcW w:w="1600" w:type="dxa"/>
          </w:tcPr>
          <w:p w14:paraId="687A5CC4" w14:textId="77777777" w:rsidR="005260A6" w:rsidRDefault="00000000">
            <w:r>
              <w:t>feature</w:t>
            </w:r>
          </w:p>
        </w:tc>
        <w:tc>
          <w:tcPr>
            <w:tcW w:w="2500" w:type="dxa"/>
          </w:tcPr>
          <w:p w14:paraId="3945BEF8" w14:textId="77777777" w:rsidR="005260A6" w:rsidRDefault="00000000">
            <w:r>
              <w:t>Electronics</w:t>
            </w:r>
          </w:p>
        </w:tc>
        <w:tc>
          <w:tcPr>
            <w:tcW w:w="2500" w:type="dxa"/>
          </w:tcPr>
          <w:p w14:paraId="43BBFBEC" w14:textId="77777777" w:rsidR="005260A6" w:rsidRDefault="00000000">
            <w:r>
              <w:t>Apple Products</w:t>
            </w:r>
          </w:p>
        </w:tc>
        <w:tc>
          <w:tcPr>
            <w:tcW w:w="2760" w:type="dxa"/>
          </w:tcPr>
          <w:p w14:paraId="1DBC5FAF" w14:textId="77777777" w:rsidR="005260A6" w:rsidRDefault="00000000">
            <w:r>
              <w:t>/electronics/apple</w:t>
            </w:r>
          </w:p>
        </w:tc>
      </w:tr>
      <w:tr w:rsidR="005260A6" w14:paraId="597A6E64" w14:textId="77777777">
        <w:trPr>
          <w:jc w:val="center"/>
        </w:trPr>
        <w:tc>
          <w:tcPr>
            <w:tcW w:w="1600" w:type="dxa"/>
          </w:tcPr>
          <w:p w14:paraId="0BDA8F5B" w14:textId="77777777" w:rsidR="005260A6" w:rsidRDefault="00000000">
            <w:r>
              <w:t>feature</w:t>
            </w:r>
          </w:p>
        </w:tc>
        <w:tc>
          <w:tcPr>
            <w:tcW w:w="2500" w:type="dxa"/>
          </w:tcPr>
          <w:p w14:paraId="5ABA41D1" w14:textId="77777777" w:rsidR="005260A6" w:rsidRDefault="00000000">
            <w:r>
              <w:t>Electronics</w:t>
            </w:r>
          </w:p>
        </w:tc>
        <w:tc>
          <w:tcPr>
            <w:tcW w:w="2500" w:type="dxa"/>
          </w:tcPr>
          <w:p w14:paraId="367BCBC3" w14:textId="77777777" w:rsidR="005260A6" w:rsidRDefault="00000000">
            <w:r>
              <w:t>Gaming Deals</w:t>
            </w:r>
          </w:p>
        </w:tc>
        <w:tc>
          <w:tcPr>
            <w:tcW w:w="2760" w:type="dxa"/>
          </w:tcPr>
          <w:p w14:paraId="4644D3B4" w14:textId="77777777" w:rsidR="005260A6" w:rsidRDefault="00000000">
            <w:r>
              <w:t>/electronics/gaming</w:t>
            </w:r>
          </w:p>
        </w:tc>
      </w:tr>
      <w:tr w:rsidR="005260A6" w14:paraId="057F2669" w14:textId="77777777">
        <w:trPr>
          <w:jc w:val="center"/>
        </w:trPr>
        <w:tc>
          <w:tcPr>
            <w:tcW w:w="1600" w:type="dxa"/>
          </w:tcPr>
          <w:p w14:paraId="48E9CF8A" w14:textId="77777777" w:rsidR="005260A6" w:rsidRDefault="00000000">
            <w:r>
              <w:t>item</w:t>
            </w:r>
          </w:p>
        </w:tc>
        <w:tc>
          <w:tcPr>
            <w:tcW w:w="2500" w:type="dxa"/>
          </w:tcPr>
          <w:p w14:paraId="4CCBB979" w14:textId="77777777" w:rsidR="005260A6" w:rsidRDefault="005260A6"/>
        </w:tc>
        <w:tc>
          <w:tcPr>
            <w:tcW w:w="2500" w:type="dxa"/>
          </w:tcPr>
          <w:p w14:paraId="3E9736B7" w14:textId="77777777" w:rsidR="005260A6" w:rsidRDefault="00000000">
            <w:r>
              <w:t>Home &amp; Living</w:t>
            </w:r>
          </w:p>
        </w:tc>
        <w:tc>
          <w:tcPr>
            <w:tcW w:w="2760" w:type="dxa"/>
          </w:tcPr>
          <w:p w14:paraId="4A1AE990" w14:textId="77777777" w:rsidR="005260A6" w:rsidRDefault="00000000">
            <w:r>
              <w:t>/home</w:t>
            </w:r>
          </w:p>
        </w:tc>
      </w:tr>
      <w:tr w:rsidR="005260A6" w14:paraId="603C7F10" w14:textId="77777777">
        <w:trPr>
          <w:jc w:val="center"/>
        </w:trPr>
        <w:tc>
          <w:tcPr>
            <w:tcW w:w="1600" w:type="dxa"/>
          </w:tcPr>
          <w:p w14:paraId="79F14F9A" w14:textId="77777777" w:rsidR="005260A6" w:rsidRDefault="00000000">
            <w:r>
              <w:t>group</w:t>
            </w:r>
          </w:p>
        </w:tc>
        <w:tc>
          <w:tcPr>
            <w:tcW w:w="2500" w:type="dxa"/>
          </w:tcPr>
          <w:p w14:paraId="3987AF65" w14:textId="77777777" w:rsidR="005260A6" w:rsidRDefault="00000000">
            <w:r>
              <w:t>Home &amp; Living</w:t>
            </w:r>
          </w:p>
        </w:tc>
        <w:tc>
          <w:tcPr>
            <w:tcW w:w="2500" w:type="dxa"/>
          </w:tcPr>
          <w:p w14:paraId="2560977A" w14:textId="77777777" w:rsidR="005260A6" w:rsidRDefault="00000000">
            <w:r>
              <w:t>Furniture</w:t>
            </w:r>
          </w:p>
        </w:tc>
        <w:tc>
          <w:tcPr>
            <w:tcW w:w="2760" w:type="dxa"/>
          </w:tcPr>
          <w:p w14:paraId="059FD860" w14:textId="77777777" w:rsidR="005260A6" w:rsidRDefault="005260A6"/>
        </w:tc>
      </w:tr>
      <w:tr w:rsidR="005260A6" w14:paraId="57A4857C" w14:textId="77777777">
        <w:trPr>
          <w:jc w:val="center"/>
        </w:trPr>
        <w:tc>
          <w:tcPr>
            <w:tcW w:w="1600" w:type="dxa"/>
          </w:tcPr>
          <w:p w14:paraId="0BE37EC1" w14:textId="77777777" w:rsidR="005260A6" w:rsidRDefault="00000000">
            <w:r>
              <w:t>group</w:t>
            </w:r>
          </w:p>
        </w:tc>
        <w:tc>
          <w:tcPr>
            <w:tcW w:w="2500" w:type="dxa"/>
          </w:tcPr>
          <w:p w14:paraId="318261D8" w14:textId="77777777" w:rsidR="005260A6" w:rsidRDefault="00000000">
            <w:r>
              <w:t>Home &amp; Living</w:t>
            </w:r>
          </w:p>
        </w:tc>
        <w:tc>
          <w:tcPr>
            <w:tcW w:w="2500" w:type="dxa"/>
          </w:tcPr>
          <w:p w14:paraId="71F069FE" w14:textId="77777777" w:rsidR="005260A6" w:rsidRDefault="00000000">
            <w:r>
              <w:t>Kitchen</w:t>
            </w:r>
          </w:p>
        </w:tc>
        <w:tc>
          <w:tcPr>
            <w:tcW w:w="2760" w:type="dxa"/>
          </w:tcPr>
          <w:p w14:paraId="2F1F1CE7" w14:textId="77777777" w:rsidR="005260A6" w:rsidRDefault="005260A6"/>
        </w:tc>
      </w:tr>
      <w:tr w:rsidR="005260A6" w14:paraId="37847168" w14:textId="77777777">
        <w:trPr>
          <w:jc w:val="center"/>
        </w:trPr>
        <w:tc>
          <w:tcPr>
            <w:tcW w:w="1600" w:type="dxa"/>
          </w:tcPr>
          <w:p w14:paraId="5DA1CF65" w14:textId="77777777" w:rsidR="005260A6" w:rsidRDefault="00000000">
            <w:r>
              <w:t>group</w:t>
            </w:r>
          </w:p>
        </w:tc>
        <w:tc>
          <w:tcPr>
            <w:tcW w:w="2500" w:type="dxa"/>
          </w:tcPr>
          <w:p w14:paraId="239E3E5E" w14:textId="77777777" w:rsidR="005260A6" w:rsidRDefault="00000000">
            <w:r>
              <w:t>Home &amp; Living</w:t>
            </w:r>
          </w:p>
        </w:tc>
        <w:tc>
          <w:tcPr>
            <w:tcW w:w="2500" w:type="dxa"/>
          </w:tcPr>
          <w:p w14:paraId="08CB6C7A" w14:textId="77777777" w:rsidR="005260A6" w:rsidRDefault="00000000">
            <w:r>
              <w:t>Bedding &amp; Bath</w:t>
            </w:r>
          </w:p>
        </w:tc>
        <w:tc>
          <w:tcPr>
            <w:tcW w:w="2760" w:type="dxa"/>
          </w:tcPr>
          <w:p w14:paraId="7F0D2D01" w14:textId="77777777" w:rsidR="005260A6" w:rsidRDefault="005260A6"/>
        </w:tc>
      </w:tr>
      <w:tr w:rsidR="005260A6" w14:paraId="22C324ED" w14:textId="77777777">
        <w:trPr>
          <w:jc w:val="center"/>
        </w:trPr>
        <w:tc>
          <w:tcPr>
            <w:tcW w:w="1600" w:type="dxa"/>
          </w:tcPr>
          <w:p w14:paraId="6EFF67CA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573D9563" w14:textId="77777777" w:rsidR="005260A6" w:rsidRDefault="00000000">
            <w:r>
              <w:t>Home &amp; Living &gt; Furniture</w:t>
            </w:r>
          </w:p>
        </w:tc>
        <w:tc>
          <w:tcPr>
            <w:tcW w:w="2500" w:type="dxa"/>
          </w:tcPr>
          <w:p w14:paraId="7098CB1B" w14:textId="77777777" w:rsidR="005260A6" w:rsidRDefault="00000000">
            <w:r>
              <w:t>Bedroom</w:t>
            </w:r>
          </w:p>
        </w:tc>
        <w:tc>
          <w:tcPr>
            <w:tcW w:w="2760" w:type="dxa"/>
          </w:tcPr>
          <w:p w14:paraId="30B4CA56" w14:textId="77777777" w:rsidR="005260A6" w:rsidRDefault="00000000">
            <w:r>
              <w:t>/home/furniture</w:t>
            </w:r>
          </w:p>
        </w:tc>
      </w:tr>
      <w:tr w:rsidR="005260A6" w14:paraId="5B418A26" w14:textId="77777777">
        <w:trPr>
          <w:jc w:val="center"/>
        </w:trPr>
        <w:tc>
          <w:tcPr>
            <w:tcW w:w="1600" w:type="dxa"/>
          </w:tcPr>
          <w:p w14:paraId="336C7037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6219B8D5" w14:textId="77777777" w:rsidR="005260A6" w:rsidRDefault="00000000">
            <w:r>
              <w:t>Home &amp; Living &gt; Kitchen</w:t>
            </w:r>
          </w:p>
        </w:tc>
        <w:tc>
          <w:tcPr>
            <w:tcW w:w="2500" w:type="dxa"/>
          </w:tcPr>
          <w:p w14:paraId="0FD4AED4" w14:textId="77777777" w:rsidR="005260A6" w:rsidRDefault="00000000">
            <w:r>
              <w:t>Appliances</w:t>
            </w:r>
          </w:p>
        </w:tc>
        <w:tc>
          <w:tcPr>
            <w:tcW w:w="2760" w:type="dxa"/>
          </w:tcPr>
          <w:p w14:paraId="6D43C09F" w14:textId="77777777" w:rsidR="005260A6" w:rsidRDefault="00000000">
            <w:r>
              <w:t>/home/kitchen</w:t>
            </w:r>
          </w:p>
        </w:tc>
      </w:tr>
      <w:tr w:rsidR="005260A6" w14:paraId="3E4917EE" w14:textId="77777777">
        <w:trPr>
          <w:jc w:val="center"/>
        </w:trPr>
        <w:tc>
          <w:tcPr>
            <w:tcW w:w="1600" w:type="dxa"/>
          </w:tcPr>
          <w:p w14:paraId="7C5DAD57" w14:textId="77777777" w:rsidR="005260A6" w:rsidRDefault="00000000">
            <w:r>
              <w:t>link</w:t>
            </w:r>
          </w:p>
        </w:tc>
        <w:tc>
          <w:tcPr>
            <w:tcW w:w="2500" w:type="dxa"/>
          </w:tcPr>
          <w:p w14:paraId="30CFE522" w14:textId="77777777" w:rsidR="005260A6" w:rsidRDefault="00000000">
            <w:r>
              <w:t>Home &amp; Living &gt; Bedding &amp; Bath</w:t>
            </w:r>
          </w:p>
        </w:tc>
        <w:tc>
          <w:tcPr>
            <w:tcW w:w="2500" w:type="dxa"/>
          </w:tcPr>
          <w:p w14:paraId="32960CDD" w14:textId="77777777" w:rsidR="005260A6" w:rsidRDefault="00000000">
            <w:r>
              <w:t>Towels</w:t>
            </w:r>
          </w:p>
        </w:tc>
        <w:tc>
          <w:tcPr>
            <w:tcW w:w="2760" w:type="dxa"/>
          </w:tcPr>
          <w:p w14:paraId="41784703" w14:textId="77777777" w:rsidR="005260A6" w:rsidRDefault="00000000">
            <w:r>
              <w:t>/home/bath</w:t>
            </w:r>
          </w:p>
        </w:tc>
      </w:tr>
      <w:tr w:rsidR="005260A6" w14:paraId="665DE457" w14:textId="77777777">
        <w:trPr>
          <w:jc w:val="center"/>
        </w:trPr>
        <w:tc>
          <w:tcPr>
            <w:tcW w:w="1600" w:type="dxa"/>
          </w:tcPr>
          <w:p w14:paraId="1527D723" w14:textId="77777777" w:rsidR="005260A6" w:rsidRDefault="00000000">
            <w:r>
              <w:t>item</w:t>
            </w:r>
          </w:p>
        </w:tc>
        <w:tc>
          <w:tcPr>
            <w:tcW w:w="2500" w:type="dxa"/>
          </w:tcPr>
          <w:p w14:paraId="34750CBE" w14:textId="77777777" w:rsidR="005260A6" w:rsidRDefault="005260A6"/>
        </w:tc>
        <w:tc>
          <w:tcPr>
            <w:tcW w:w="2500" w:type="dxa"/>
          </w:tcPr>
          <w:p w14:paraId="0976A341" w14:textId="77777777" w:rsidR="005260A6" w:rsidRDefault="00000000">
            <w:r>
              <w:t>Sports &amp; Outdoors</w:t>
            </w:r>
          </w:p>
        </w:tc>
        <w:tc>
          <w:tcPr>
            <w:tcW w:w="2760" w:type="dxa"/>
          </w:tcPr>
          <w:p w14:paraId="27619A01" w14:textId="77777777" w:rsidR="005260A6" w:rsidRDefault="00000000">
            <w:r>
              <w:t>/sports-outdoors</w:t>
            </w:r>
          </w:p>
        </w:tc>
      </w:tr>
      <w:tr w:rsidR="005260A6" w14:paraId="21A50575" w14:textId="77777777">
        <w:trPr>
          <w:jc w:val="center"/>
        </w:trPr>
        <w:tc>
          <w:tcPr>
            <w:tcW w:w="1600" w:type="dxa"/>
          </w:tcPr>
          <w:p w14:paraId="3B0DBE7D" w14:textId="77777777" w:rsidR="005260A6" w:rsidRDefault="00000000">
            <w:r>
              <w:t>item</w:t>
            </w:r>
          </w:p>
        </w:tc>
        <w:tc>
          <w:tcPr>
            <w:tcW w:w="2500" w:type="dxa"/>
          </w:tcPr>
          <w:p w14:paraId="195195EF" w14:textId="77777777" w:rsidR="005260A6" w:rsidRDefault="005260A6"/>
        </w:tc>
        <w:tc>
          <w:tcPr>
            <w:tcW w:w="2500" w:type="dxa"/>
          </w:tcPr>
          <w:p w14:paraId="69F1A11A" w14:textId="77777777" w:rsidR="005260A6" w:rsidRDefault="00000000">
            <w:r>
              <w:t>Uniforms</w:t>
            </w:r>
          </w:p>
        </w:tc>
        <w:tc>
          <w:tcPr>
            <w:tcW w:w="2760" w:type="dxa"/>
          </w:tcPr>
          <w:p w14:paraId="75BE53E2" w14:textId="77777777" w:rsidR="005260A6" w:rsidRDefault="00000000">
            <w:r>
              <w:t>/uniforms</w:t>
            </w:r>
          </w:p>
        </w:tc>
      </w:tr>
      <w:tr w:rsidR="005260A6" w14:paraId="337B6345" w14:textId="77777777">
        <w:trPr>
          <w:jc w:val="center"/>
        </w:trPr>
        <w:tc>
          <w:tcPr>
            <w:tcW w:w="1600" w:type="dxa"/>
          </w:tcPr>
          <w:p w14:paraId="52CF12D3" w14:textId="77777777" w:rsidR="005260A6" w:rsidRDefault="00000000">
            <w:r>
              <w:t>item</w:t>
            </w:r>
          </w:p>
        </w:tc>
        <w:tc>
          <w:tcPr>
            <w:tcW w:w="2500" w:type="dxa"/>
          </w:tcPr>
          <w:p w14:paraId="6D1200C4" w14:textId="77777777" w:rsidR="005260A6" w:rsidRDefault="005260A6"/>
        </w:tc>
        <w:tc>
          <w:tcPr>
            <w:tcW w:w="2500" w:type="dxa"/>
          </w:tcPr>
          <w:p w14:paraId="66B4506B" w14:textId="77777777" w:rsidR="005260A6" w:rsidRDefault="00000000">
            <w:r>
              <w:t>Kids &amp; Toys</w:t>
            </w:r>
          </w:p>
        </w:tc>
        <w:tc>
          <w:tcPr>
            <w:tcW w:w="2760" w:type="dxa"/>
          </w:tcPr>
          <w:p w14:paraId="2E7E0465" w14:textId="77777777" w:rsidR="005260A6" w:rsidRDefault="00000000">
            <w:r>
              <w:t>/kids-toys</w:t>
            </w:r>
          </w:p>
        </w:tc>
      </w:tr>
    </w:tbl>
    <w:p w14:paraId="1F9C19F9" w14:textId="77777777" w:rsidR="005260A6" w:rsidRDefault="005260A6"/>
    <w:p w14:paraId="429D1902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3. Footer Fragment</w:t>
      </w:r>
    </w:p>
    <w:p w14:paraId="1FD53A5E" w14:textId="77777777" w:rsidR="005260A6" w:rsidRDefault="00000000">
      <w:r>
        <w:rPr>
          <w:color w:val="5E6F82"/>
        </w:rPr>
        <w:t>Paste this into a dedicated fragment doc for /fragments/mcx-footer.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2000"/>
        <w:gridCol w:w="2500"/>
        <w:gridCol w:w="3260"/>
      </w:tblGrid>
      <w:tr w:rsidR="005260A6" w14:paraId="2302C079" w14:textId="77777777">
        <w:trPr>
          <w:jc w:val="center"/>
        </w:trPr>
        <w:tc>
          <w:tcPr>
            <w:tcW w:w="9360" w:type="dxa"/>
            <w:gridSpan w:val="4"/>
            <w:shd w:val="clear" w:color="auto" w:fill="C1121F"/>
          </w:tcPr>
          <w:p w14:paraId="522CFD6B" w14:textId="77777777" w:rsidR="005260A6" w:rsidRDefault="00000000">
            <w:r>
              <w:rPr>
                <w:b/>
                <w:color w:val="FFFFFF"/>
                <w:sz w:val="22"/>
              </w:rPr>
              <w:t>mcx-footer-data</w:t>
            </w:r>
          </w:p>
        </w:tc>
      </w:tr>
      <w:tr w:rsidR="005260A6" w14:paraId="14550089" w14:textId="77777777">
        <w:trPr>
          <w:jc w:val="center"/>
        </w:trPr>
        <w:tc>
          <w:tcPr>
            <w:tcW w:w="1600" w:type="dxa"/>
          </w:tcPr>
          <w:p w14:paraId="3B9EAA30" w14:textId="77777777" w:rsidR="005260A6" w:rsidRDefault="00000000">
            <w:r>
              <w:t>config</w:t>
            </w:r>
          </w:p>
        </w:tc>
        <w:tc>
          <w:tcPr>
            <w:tcW w:w="2000" w:type="dxa"/>
          </w:tcPr>
          <w:p w14:paraId="50F3D12C" w14:textId="77777777" w:rsidR="005260A6" w:rsidRDefault="00000000">
            <w:r>
              <w:t>brand</w:t>
            </w:r>
          </w:p>
        </w:tc>
        <w:tc>
          <w:tcPr>
            <w:tcW w:w="2500" w:type="dxa"/>
          </w:tcPr>
          <w:p w14:paraId="34AC67BE" w14:textId="77777777" w:rsidR="005260A6" w:rsidRDefault="00000000">
            <w:r>
              <w:t>about</w:t>
            </w:r>
          </w:p>
        </w:tc>
        <w:tc>
          <w:tcPr>
            <w:tcW w:w="3260" w:type="dxa"/>
          </w:tcPr>
          <w:p w14:paraId="5514A6EF" w14:textId="77777777" w:rsidR="005260A6" w:rsidRDefault="00000000">
            <w:r>
              <w:t>Serving Marines and their families since 1897. Tax-free shopping that returns 100% of profits to the Marine Corps community through MCCS programs and activities.</w:t>
            </w:r>
          </w:p>
        </w:tc>
      </w:tr>
      <w:tr w:rsidR="005260A6" w14:paraId="76207390" w14:textId="77777777">
        <w:trPr>
          <w:jc w:val="center"/>
        </w:trPr>
        <w:tc>
          <w:tcPr>
            <w:tcW w:w="1600" w:type="dxa"/>
          </w:tcPr>
          <w:p w14:paraId="1C0235DA" w14:textId="77777777" w:rsidR="005260A6" w:rsidRDefault="00000000">
            <w:r>
              <w:t>config</w:t>
            </w:r>
          </w:p>
        </w:tc>
        <w:tc>
          <w:tcPr>
            <w:tcW w:w="2000" w:type="dxa"/>
          </w:tcPr>
          <w:p w14:paraId="1BD8BADF" w14:textId="77777777" w:rsidR="005260A6" w:rsidRDefault="00000000">
            <w:r>
              <w:t>site</w:t>
            </w:r>
          </w:p>
        </w:tc>
        <w:tc>
          <w:tcPr>
            <w:tcW w:w="2500" w:type="dxa"/>
          </w:tcPr>
          <w:p w14:paraId="6485CC36" w14:textId="77777777" w:rsidR="005260A6" w:rsidRDefault="00000000">
            <w:r>
              <w:t>note</w:t>
            </w:r>
          </w:p>
        </w:tc>
        <w:tc>
          <w:tcPr>
            <w:tcW w:w="3260" w:type="dxa"/>
          </w:tcPr>
          <w:p w14:paraId="7BF80D3A" w14:textId="77777777" w:rsidR="005260A6" w:rsidRDefault="00000000">
            <w:r>
              <w:t>© 2026 Marine Corps Exchange (MCX) / MCCS. All rights reserved. Tax-free shopping for authorized DoD patrons.</w:t>
            </w:r>
          </w:p>
        </w:tc>
      </w:tr>
      <w:tr w:rsidR="005260A6" w14:paraId="24734FC8" w14:textId="77777777">
        <w:trPr>
          <w:jc w:val="center"/>
        </w:trPr>
        <w:tc>
          <w:tcPr>
            <w:tcW w:w="1600" w:type="dxa"/>
          </w:tcPr>
          <w:p w14:paraId="55FE4124" w14:textId="77777777" w:rsidR="005260A6" w:rsidRDefault="00000000">
            <w:r>
              <w:t>config</w:t>
            </w:r>
          </w:p>
        </w:tc>
        <w:tc>
          <w:tcPr>
            <w:tcW w:w="2000" w:type="dxa"/>
          </w:tcPr>
          <w:p w14:paraId="1615D63A" w14:textId="77777777" w:rsidR="005260A6" w:rsidRDefault="00000000">
            <w:r>
              <w:t>site</w:t>
            </w:r>
          </w:p>
        </w:tc>
        <w:tc>
          <w:tcPr>
            <w:tcW w:w="2500" w:type="dxa"/>
          </w:tcPr>
          <w:p w14:paraId="5EC821DF" w14:textId="77777777" w:rsidR="005260A6" w:rsidRDefault="00000000">
            <w:r>
              <w:t>flag</w:t>
            </w:r>
          </w:p>
        </w:tc>
        <w:tc>
          <w:tcPr>
            <w:tcW w:w="3260" w:type="dxa"/>
          </w:tcPr>
          <w:p w14:paraId="3EC847B2" w14:textId="77777777" w:rsidR="005260A6" w:rsidRDefault="00000000">
            <w:r>
              <w:t>Proudly Serving Since 1897</w:t>
            </w:r>
          </w:p>
        </w:tc>
      </w:tr>
      <w:tr w:rsidR="005260A6" w14:paraId="71772294" w14:textId="77777777">
        <w:trPr>
          <w:jc w:val="center"/>
        </w:trPr>
        <w:tc>
          <w:tcPr>
            <w:tcW w:w="1600" w:type="dxa"/>
          </w:tcPr>
          <w:p w14:paraId="76C87682" w14:textId="77777777" w:rsidR="005260A6" w:rsidRDefault="00000000">
            <w:r>
              <w:t>social</w:t>
            </w:r>
          </w:p>
        </w:tc>
        <w:tc>
          <w:tcPr>
            <w:tcW w:w="2000" w:type="dxa"/>
          </w:tcPr>
          <w:p w14:paraId="037744AE" w14:textId="77777777" w:rsidR="005260A6" w:rsidRDefault="00000000">
            <w:r>
              <w:t>facebook</w:t>
            </w:r>
          </w:p>
        </w:tc>
        <w:tc>
          <w:tcPr>
            <w:tcW w:w="2500" w:type="dxa"/>
          </w:tcPr>
          <w:p w14:paraId="11926676" w14:textId="77777777" w:rsidR="005260A6" w:rsidRDefault="00000000">
            <w:r>
              <w:t>Facebook</w:t>
            </w:r>
          </w:p>
        </w:tc>
        <w:tc>
          <w:tcPr>
            <w:tcW w:w="3260" w:type="dxa"/>
          </w:tcPr>
          <w:p w14:paraId="38716687" w14:textId="77777777" w:rsidR="005260A6" w:rsidRDefault="00000000">
            <w:r>
              <w:t>https://www.facebook.com/</w:t>
            </w:r>
          </w:p>
        </w:tc>
      </w:tr>
      <w:tr w:rsidR="005260A6" w14:paraId="5FBAA4E7" w14:textId="77777777">
        <w:trPr>
          <w:jc w:val="center"/>
        </w:trPr>
        <w:tc>
          <w:tcPr>
            <w:tcW w:w="1600" w:type="dxa"/>
          </w:tcPr>
          <w:p w14:paraId="02768A4B" w14:textId="77777777" w:rsidR="005260A6" w:rsidRDefault="00000000">
            <w:r>
              <w:t>social</w:t>
            </w:r>
          </w:p>
        </w:tc>
        <w:tc>
          <w:tcPr>
            <w:tcW w:w="2000" w:type="dxa"/>
          </w:tcPr>
          <w:p w14:paraId="18A422C2" w14:textId="77777777" w:rsidR="005260A6" w:rsidRDefault="00000000">
            <w:r>
              <w:t>instagram</w:t>
            </w:r>
          </w:p>
        </w:tc>
        <w:tc>
          <w:tcPr>
            <w:tcW w:w="2500" w:type="dxa"/>
          </w:tcPr>
          <w:p w14:paraId="6BD63934" w14:textId="77777777" w:rsidR="005260A6" w:rsidRDefault="00000000">
            <w:r>
              <w:t>Instagram</w:t>
            </w:r>
          </w:p>
        </w:tc>
        <w:tc>
          <w:tcPr>
            <w:tcW w:w="3260" w:type="dxa"/>
          </w:tcPr>
          <w:p w14:paraId="145D70BC" w14:textId="77777777" w:rsidR="005260A6" w:rsidRDefault="00000000">
            <w:r>
              <w:t>https://www.instagram.com/</w:t>
            </w:r>
          </w:p>
        </w:tc>
      </w:tr>
      <w:tr w:rsidR="005260A6" w14:paraId="3DE22AED" w14:textId="77777777">
        <w:trPr>
          <w:jc w:val="center"/>
        </w:trPr>
        <w:tc>
          <w:tcPr>
            <w:tcW w:w="1600" w:type="dxa"/>
          </w:tcPr>
          <w:p w14:paraId="16550C22" w14:textId="77777777" w:rsidR="005260A6" w:rsidRDefault="00000000">
            <w:r>
              <w:t>social</w:t>
            </w:r>
          </w:p>
        </w:tc>
        <w:tc>
          <w:tcPr>
            <w:tcW w:w="2000" w:type="dxa"/>
          </w:tcPr>
          <w:p w14:paraId="57BF4280" w14:textId="77777777" w:rsidR="005260A6" w:rsidRDefault="00000000">
            <w:r>
              <w:t>twitter</w:t>
            </w:r>
          </w:p>
        </w:tc>
        <w:tc>
          <w:tcPr>
            <w:tcW w:w="2500" w:type="dxa"/>
          </w:tcPr>
          <w:p w14:paraId="5F6713A5" w14:textId="77777777" w:rsidR="005260A6" w:rsidRDefault="00000000">
            <w:r>
              <w:t>Twitter</w:t>
            </w:r>
          </w:p>
        </w:tc>
        <w:tc>
          <w:tcPr>
            <w:tcW w:w="3260" w:type="dxa"/>
          </w:tcPr>
          <w:p w14:paraId="10699768" w14:textId="77777777" w:rsidR="005260A6" w:rsidRDefault="00000000">
            <w:r>
              <w:t>https://www.x.com/</w:t>
            </w:r>
          </w:p>
        </w:tc>
      </w:tr>
      <w:tr w:rsidR="005260A6" w14:paraId="4CC140C7" w14:textId="77777777">
        <w:trPr>
          <w:jc w:val="center"/>
        </w:trPr>
        <w:tc>
          <w:tcPr>
            <w:tcW w:w="1600" w:type="dxa"/>
          </w:tcPr>
          <w:p w14:paraId="28959E24" w14:textId="77777777" w:rsidR="005260A6" w:rsidRDefault="00000000">
            <w:r>
              <w:t>social</w:t>
            </w:r>
          </w:p>
        </w:tc>
        <w:tc>
          <w:tcPr>
            <w:tcW w:w="2000" w:type="dxa"/>
          </w:tcPr>
          <w:p w14:paraId="0EE08EF7" w14:textId="77777777" w:rsidR="005260A6" w:rsidRDefault="00000000">
            <w:r>
              <w:t>tiktok</w:t>
            </w:r>
          </w:p>
        </w:tc>
        <w:tc>
          <w:tcPr>
            <w:tcW w:w="2500" w:type="dxa"/>
          </w:tcPr>
          <w:p w14:paraId="57D962EF" w14:textId="77777777" w:rsidR="005260A6" w:rsidRDefault="00000000">
            <w:r>
              <w:t>TikTok</w:t>
            </w:r>
          </w:p>
        </w:tc>
        <w:tc>
          <w:tcPr>
            <w:tcW w:w="3260" w:type="dxa"/>
          </w:tcPr>
          <w:p w14:paraId="49B5566C" w14:textId="77777777" w:rsidR="005260A6" w:rsidRDefault="00000000">
            <w:r>
              <w:t>https://www.tiktok.com/</w:t>
            </w:r>
          </w:p>
        </w:tc>
      </w:tr>
      <w:tr w:rsidR="005260A6" w14:paraId="3CD8D875" w14:textId="77777777">
        <w:trPr>
          <w:jc w:val="center"/>
        </w:trPr>
        <w:tc>
          <w:tcPr>
            <w:tcW w:w="1600" w:type="dxa"/>
          </w:tcPr>
          <w:p w14:paraId="2CDF0070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0220A2FB" w14:textId="77777777" w:rsidR="005260A6" w:rsidRDefault="00000000">
            <w:r>
              <w:t>Shop</w:t>
            </w:r>
          </w:p>
        </w:tc>
        <w:tc>
          <w:tcPr>
            <w:tcW w:w="2500" w:type="dxa"/>
          </w:tcPr>
          <w:p w14:paraId="391925F1" w14:textId="77777777" w:rsidR="005260A6" w:rsidRDefault="00000000">
            <w:r>
              <w:t>New Arrivals</w:t>
            </w:r>
          </w:p>
        </w:tc>
        <w:tc>
          <w:tcPr>
            <w:tcW w:w="3260" w:type="dxa"/>
          </w:tcPr>
          <w:p w14:paraId="14D14F38" w14:textId="77777777" w:rsidR="005260A6" w:rsidRDefault="00000000">
            <w:r>
              <w:t>/new</w:t>
            </w:r>
          </w:p>
        </w:tc>
      </w:tr>
      <w:tr w:rsidR="005260A6" w14:paraId="0C718265" w14:textId="77777777">
        <w:trPr>
          <w:jc w:val="center"/>
        </w:trPr>
        <w:tc>
          <w:tcPr>
            <w:tcW w:w="1600" w:type="dxa"/>
          </w:tcPr>
          <w:p w14:paraId="65F4D46C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7C861DDB" w14:textId="77777777" w:rsidR="005260A6" w:rsidRDefault="00000000">
            <w:r>
              <w:t>Shop</w:t>
            </w:r>
          </w:p>
        </w:tc>
        <w:tc>
          <w:tcPr>
            <w:tcW w:w="2500" w:type="dxa"/>
          </w:tcPr>
          <w:p w14:paraId="4034469B" w14:textId="77777777" w:rsidR="005260A6" w:rsidRDefault="00000000">
            <w:r>
              <w:t>Men's</w:t>
            </w:r>
          </w:p>
        </w:tc>
        <w:tc>
          <w:tcPr>
            <w:tcW w:w="3260" w:type="dxa"/>
          </w:tcPr>
          <w:p w14:paraId="30857F4D" w14:textId="77777777" w:rsidR="005260A6" w:rsidRDefault="00000000">
            <w:r>
              <w:t>/mens</w:t>
            </w:r>
          </w:p>
        </w:tc>
      </w:tr>
      <w:tr w:rsidR="005260A6" w14:paraId="03451817" w14:textId="77777777">
        <w:trPr>
          <w:jc w:val="center"/>
        </w:trPr>
        <w:tc>
          <w:tcPr>
            <w:tcW w:w="1600" w:type="dxa"/>
          </w:tcPr>
          <w:p w14:paraId="79A412DD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26748EA4" w14:textId="77777777" w:rsidR="005260A6" w:rsidRDefault="00000000">
            <w:r>
              <w:t>Shop</w:t>
            </w:r>
          </w:p>
        </w:tc>
        <w:tc>
          <w:tcPr>
            <w:tcW w:w="2500" w:type="dxa"/>
          </w:tcPr>
          <w:p w14:paraId="6090E1B3" w14:textId="77777777" w:rsidR="005260A6" w:rsidRDefault="00000000">
            <w:r>
              <w:t>Women's</w:t>
            </w:r>
          </w:p>
        </w:tc>
        <w:tc>
          <w:tcPr>
            <w:tcW w:w="3260" w:type="dxa"/>
          </w:tcPr>
          <w:p w14:paraId="312F6BBE" w14:textId="77777777" w:rsidR="005260A6" w:rsidRDefault="00000000">
            <w:r>
              <w:t>/womens</w:t>
            </w:r>
          </w:p>
        </w:tc>
      </w:tr>
      <w:tr w:rsidR="005260A6" w14:paraId="1D7C9E09" w14:textId="77777777">
        <w:trPr>
          <w:jc w:val="center"/>
        </w:trPr>
        <w:tc>
          <w:tcPr>
            <w:tcW w:w="1600" w:type="dxa"/>
          </w:tcPr>
          <w:p w14:paraId="0CB9E973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533D9202" w14:textId="77777777" w:rsidR="005260A6" w:rsidRDefault="00000000">
            <w:r>
              <w:t>Shop</w:t>
            </w:r>
          </w:p>
        </w:tc>
        <w:tc>
          <w:tcPr>
            <w:tcW w:w="2500" w:type="dxa"/>
          </w:tcPr>
          <w:p w14:paraId="7C172E28" w14:textId="77777777" w:rsidR="005260A6" w:rsidRDefault="00000000">
            <w:r>
              <w:t>Kids &amp; Baby</w:t>
            </w:r>
          </w:p>
        </w:tc>
        <w:tc>
          <w:tcPr>
            <w:tcW w:w="3260" w:type="dxa"/>
          </w:tcPr>
          <w:p w14:paraId="2052A47A" w14:textId="77777777" w:rsidR="005260A6" w:rsidRDefault="00000000">
            <w:r>
              <w:t>/kids</w:t>
            </w:r>
          </w:p>
        </w:tc>
      </w:tr>
      <w:tr w:rsidR="005260A6" w14:paraId="67D48D16" w14:textId="77777777">
        <w:trPr>
          <w:jc w:val="center"/>
        </w:trPr>
        <w:tc>
          <w:tcPr>
            <w:tcW w:w="1600" w:type="dxa"/>
          </w:tcPr>
          <w:p w14:paraId="50C77E35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1041A746" w14:textId="77777777" w:rsidR="005260A6" w:rsidRDefault="00000000">
            <w:r>
              <w:t>Shop</w:t>
            </w:r>
          </w:p>
        </w:tc>
        <w:tc>
          <w:tcPr>
            <w:tcW w:w="2500" w:type="dxa"/>
          </w:tcPr>
          <w:p w14:paraId="41BAF11C" w14:textId="77777777" w:rsidR="005260A6" w:rsidRDefault="00000000">
            <w:r>
              <w:t>Electronics</w:t>
            </w:r>
          </w:p>
        </w:tc>
        <w:tc>
          <w:tcPr>
            <w:tcW w:w="3260" w:type="dxa"/>
          </w:tcPr>
          <w:p w14:paraId="3BC0A05B" w14:textId="77777777" w:rsidR="005260A6" w:rsidRDefault="00000000">
            <w:r>
              <w:t>/electronics</w:t>
            </w:r>
          </w:p>
        </w:tc>
      </w:tr>
      <w:tr w:rsidR="005260A6" w14:paraId="7E77D88B" w14:textId="77777777">
        <w:trPr>
          <w:jc w:val="center"/>
        </w:trPr>
        <w:tc>
          <w:tcPr>
            <w:tcW w:w="1600" w:type="dxa"/>
          </w:tcPr>
          <w:p w14:paraId="60357083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7D2A4487" w14:textId="77777777" w:rsidR="005260A6" w:rsidRDefault="00000000">
            <w:r>
              <w:t>Shop</w:t>
            </w:r>
          </w:p>
        </w:tc>
        <w:tc>
          <w:tcPr>
            <w:tcW w:w="2500" w:type="dxa"/>
          </w:tcPr>
          <w:p w14:paraId="5993E14F" w14:textId="77777777" w:rsidR="005260A6" w:rsidRDefault="00000000">
            <w:r>
              <w:t>Home &amp; Garden</w:t>
            </w:r>
          </w:p>
        </w:tc>
        <w:tc>
          <w:tcPr>
            <w:tcW w:w="3260" w:type="dxa"/>
          </w:tcPr>
          <w:p w14:paraId="19376DB1" w14:textId="77777777" w:rsidR="005260A6" w:rsidRDefault="00000000">
            <w:r>
              <w:t>/home</w:t>
            </w:r>
          </w:p>
        </w:tc>
      </w:tr>
      <w:tr w:rsidR="005260A6" w14:paraId="0564AB50" w14:textId="77777777">
        <w:trPr>
          <w:jc w:val="center"/>
        </w:trPr>
        <w:tc>
          <w:tcPr>
            <w:tcW w:w="1600" w:type="dxa"/>
          </w:tcPr>
          <w:p w14:paraId="56BB4401" w14:textId="77777777" w:rsidR="005260A6" w:rsidRDefault="00000000">
            <w:r>
              <w:lastRenderedPageBreak/>
              <w:t>column</w:t>
            </w:r>
          </w:p>
        </w:tc>
        <w:tc>
          <w:tcPr>
            <w:tcW w:w="2000" w:type="dxa"/>
          </w:tcPr>
          <w:p w14:paraId="692CCFC6" w14:textId="77777777" w:rsidR="005260A6" w:rsidRDefault="00000000">
            <w:r>
              <w:t>Shop</w:t>
            </w:r>
          </w:p>
        </w:tc>
        <w:tc>
          <w:tcPr>
            <w:tcW w:w="2500" w:type="dxa"/>
          </w:tcPr>
          <w:p w14:paraId="772BD0F8" w14:textId="77777777" w:rsidR="005260A6" w:rsidRDefault="00000000">
            <w:r>
              <w:t>Sports &amp; Outdoors</w:t>
            </w:r>
          </w:p>
        </w:tc>
        <w:tc>
          <w:tcPr>
            <w:tcW w:w="3260" w:type="dxa"/>
          </w:tcPr>
          <w:p w14:paraId="66FCA577" w14:textId="77777777" w:rsidR="005260A6" w:rsidRDefault="00000000">
            <w:r>
              <w:t>/sports-outdoors</w:t>
            </w:r>
          </w:p>
        </w:tc>
      </w:tr>
      <w:tr w:rsidR="005260A6" w14:paraId="0EAB09EF" w14:textId="77777777">
        <w:trPr>
          <w:jc w:val="center"/>
        </w:trPr>
        <w:tc>
          <w:tcPr>
            <w:tcW w:w="1600" w:type="dxa"/>
          </w:tcPr>
          <w:p w14:paraId="020CD0D1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40B3909B" w14:textId="77777777" w:rsidR="005260A6" w:rsidRDefault="00000000">
            <w:r>
              <w:t>Shop</w:t>
            </w:r>
          </w:p>
        </w:tc>
        <w:tc>
          <w:tcPr>
            <w:tcW w:w="2500" w:type="dxa"/>
          </w:tcPr>
          <w:p w14:paraId="43BF6A5E" w14:textId="77777777" w:rsidR="005260A6" w:rsidRDefault="00000000">
            <w:r>
              <w:t>Sale &amp; Clearance</w:t>
            </w:r>
          </w:p>
        </w:tc>
        <w:tc>
          <w:tcPr>
            <w:tcW w:w="3260" w:type="dxa"/>
          </w:tcPr>
          <w:p w14:paraId="216083BF" w14:textId="77777777" w:rsidR="005260A6" w:rsidRDefault="00000000">
            <w:r>
              <w:t>/clearance</w:t>
            </w:r>
          </w:p>
        </w:tc>
      </w:tr>
      <w:tr w:rsidR="005260A6" w14:paraId="11829E90" w14:textId="77777777">
        <w:trPr>
          <w:jc w:val="center"/>
        </w:trPr>
        <w:tc>
          <w:tcPr>
            <w:tcW w:w="1600" w:type="dxa"/>
          </w:tcPr>
          <w:p w14:paraId="52A8DD9B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334A5D99" w14:textId="77777777" w:rsidR="005260A6" w:rsidRDefault="00000000">
            <w:r>
              <w:t>Services</w:t>
            </w:r>
          </w:p>
        </w:tc>
        <w:tc>
          <w:tcPr>
            <w:tcW w:w="2500" w:type="dxa"/>
          </w:tcPr>
          <w:p w14:paraId="46F58BB3" w14:textId="77777777" w:rsidR="005260A6" w:rsidRDefault="00000000">
            <w:r>
              <w:t>Find a Store</w:t>
            </w:r>
          </w:p>
        </w:tc>
        <w:tc>
          <w:tcPr>
            <w:tcW w:w="3260" w:type="dxa"/>
          </w:tcPr>
          <w:p w14:paraId="54FD390E" w14:textId="77777777" w:rsidR="005260A6" w:rsidRDefault="00000000">
            <w:r>
              <w:t>/stores</w:t>
            </w:r>
          </w:p>
        </w:tc>
      </w:tr>
      <w:tr w:rsidR="005260A6" w14:paraId="7CCACC1B" w14:textId="77777777">
        <w:trPr>
          <w:jc w:val="center"/>
        </w:trPr>
        <w:tc>
          <w:tcPr>
            <w:tcW w:w="1600" w:type="dxa"/>
          </w:tcPr>
          <w:p w14:paraId="5B09B0EF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1DD5AAA0" w14:textId="77777777" w:rsidR="005260A6" w:rsidRDefault="00000000">
            <w:r>
              <w:t>Services</w:t>
            </w:r>
          </w:p>
        </w:tc>
        <w:tc>
          <w:tcPr>
            <w:tcW w:w="2500" w:type="dxa"/>
          </w:tcPr>
          <w:p w14:paraId="28FF81E3" w14:textId="77777777" w:rsidR="005260A6" w:rsidRDefault="00000000">
            <w:r>
              <w:t>Ship to Store</w:t>
            </w:r>
          </w:p>
        </w:tc>
        <w:tc>
          <w:tcPr>
            <w:tcW w:w="3260" w:type="dxa"/>
          </w:tcPr>
          <w:p w14:paraId="6D26990F" w14:textId="77777777" w:rsidR="005260A6" w:rsidRDefault="00000000">
            <w:r>
              <w:t>/shipping</w:t>
            </w:r>
          </w:p>
        </w:tc>
      </w:tr>
      <w:tr w:rsidR="005260A6" w14:paraId="1632D3DA" w14:textId="77777777">
        <w:trPr>
          <w:jc w:val="center"/>
        </w:trPr>
        <w:tc>
          <w:tcPr>
            <w:tcW w:w="1600" w:type="dxa"/>
          </w:tcPr>
          <w:p w14:paraId="0B052B29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60558767" w14:textId="77777777" w:rsidR="005260A6" w:rsidRDefault="00000000">
            <w:r>
              <w:t>Services</w:t>
            </w:r>
          </w:p>
        </w:tc>
        <w:tc>
          <w:tcPr>
            <w:tcW w:w="2500" w:type="dxa"/>
          </w:tcPr>
          <w:p w14:paraId="4C386D82" w14:textId="77777777" w:rsidR="005260A6" w:rsidRDefault="00000000">
            <w:r>
              <w:t>Returns &amp; Exchanges</w:t>
            </w:r>
          </w:p>
        </w:tc>
        <w:tc>
          <w:tcPr>
            <w:tcW w:w="3260" w:type="dxa"/>
          </w:tcPr>
          <w:p w14:paraId="2BCDEE11" w14:textId="77777777" w:rsidR="005260A6" w:rsidRDefault="00000000">
            <w:r>
              <w:t>/returns</w:t>
            </w:r>
          </w:p>
        </w:tc>
      </w:tr>
      <w:tr w:rsidR="005260A6" w14:paraId="7F3217E7" w14:textId="77777777">
        <w:trPr>
          <w:jc w:val="center"/>
        </w:trPr>
        <w:tc>
          <w:tcPr>
            <w:tcW w:w="1600" w:type="dxa"/>
          </w:tcPr>
          <w:p w14:paraId="36F60539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173329EF" w14:textId="77777777" w:rsidR="005260A6" w:rsidRDefault="00000000">
            <w:r>
              <w:t>Services</w:t>
            </w:r>
          </w:p>
        </w:tc>
        <w:tc>
          <w:tcPr>
            <w:tcW w:w="2500" w:type="dxa"/>
          </w:tcPr>
          <w:p w14:paraId="20DC8194" w14:textId="77777777" w:rsidR="005260A6" w:rsidRDefault="00000000">
            <w:r>
              <w:t>Order Status</w:t>
            </w:r>
          </w:p>
        </w:tc>
        <w:tc>
          <w:tcPr>
            <w:tcW w:w="3260" w:type="dxa"/>
          </w:tcPr>
          <w:p w14:paraId="4663D6BE" w14:textId="77777777" w:rsidR="005260A6" w:rsidRDefault="00000000">
            <w:r>
              <w:t>/orders</w:t>
            </w:r>
          </w:p>
        </w:tc>
      </w:tr>
      <w:tr w:rsidR="005260A6" w14:paraId="0BDA6ED0" w14:textId="77777777">
        <w:trPr>
          <w:jc w:val="center"/>
        </w:trPr>
        <w:tc>
          <w:tcPr>
            <w:tcW w:w="1600" w:type="dxa"/>
          </w:tcPr>
          <w:p w14:paraId="3FCBF3CD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0E54D51E" w14:textId="77777777" w:rsidR="005260A6" w:rsidRDefault="00000000">
            <w:r>
              <w:t>Services</w:t>
            </w:r>
          </w:p>
        </w:tc>
        <w:tc>
          <w:tcPr>
            <w:tcW w:w="2500" w:type="dxa"/>
          </w:tcPr>
          <w:p w14:paraId="6780AAF9" w14:textId="77777777" w:rsidR="005260A6" w:rsidRDefault="00000000">
            <w:r>
              <w:t>Military Layaway</w:t>
            </w:r>
          </w:p>
        </w:tc>
        <w:tc>
          <w:tcPr>
            <w:tcW w:w="3260" w:type="dxa"/>
          </w:tcPr>
          <w:p w14:paraId="4E2C12CF" w14:textId="77777777" w:rsidR="005260A6" w:rsidRDefault="00000000">
            <w:r>
              <w:t>/services</w:t>
            </w:r>
          </w:p>
        </w:tc>
      </w:tr>
      <w:tr w:rsidR="005260A6" w14:paraId="7140AB0E" w14:textId="77777777">
        <w:trPr>
          <w:jc w:val="center"/>
        </w:trPr>
        <w:tc>
          <w:tcPr>
            <w:tcW w:w="1600" w:type="dxa"/>
          </w:tcPr>
          <w:p w14:paraId="55D9CC58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1F81414F" w14:textId="77777777" w:rsidR="005260A6" w:rsidRDefault="00000000">
            <w:r>
              <w:t>Services</w:t>
            </w:r>
          </w:p>
        </w:tc>
        <w:tc>
          <w:tcPr>
            <w:tcW w:w="2500" w:type="dxa"/>
          </w:tcPr>
          <w:p w14:paraId="3CB33869" w14:textId="77777777" w:rsidR="005260A6" w:rsidRDefault="00000000">
            <w:r>
              <w:t>Gift Cards</w:t>
            </w:r>
          </w:p>
        </w:tc>
        <w:tc>
          <w:tcPr>
            <w:tcW w:w="3260" w:type="dxa"/>
          </w:tcPr>
          <w:p w14:paraId="4287DD46" w14:textId="77777777" w:rsidR="005260A6" w:rsidRDefault="00000000">
            <w:r>
              <w:t>/gift-cards</w:t>
            </w:r>
          </w:p>
        </w:tc>
      </w:tr>
      <w:tr w:rsidR="005260A6" w14:paraId="594EA369" w14:textId="77777777">
        <w:trPr>
          <w:jc w:val="center"/>
        </w:trPr>
        <w:tc>
          <w:tcPr>
            <w:tcW w:w="1600" w:type="dxa"/>
          </w:tcPr>
          <w:p w14:paraId="58EF361D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6BFBE44E" w14:textId="77777777" w:rsidR="005260A6" w:rsidRDefault="00000000">
            <w:r>
              <w:t>Services</w:t>
            </w:r>
          </w:p>
        </w:tc>
        <w:tc>
          <w:tcPr>
            <w:tcW w:w="2500" w:type="dxa"/>
          </w:tcPr>
          <w:p w14:paraId="39726226" w14:textId="77777777" w:rsidR="005260A6" w:rsidRDefault="00000000">
            <w:r>
              <w:t>Price Match</w:t>
            </w:r>
          </w:p>
        </w:tc>
        <w:tc>
          <w:tcPr>
            <w:tcW w:w="3260" w:type="dxa"/>
          </w:tcPr>
          <w:p w14:paraId="742C0F2A" w14:textId="77777777" w:rsidR="005260A6" w:rsidRDefault="00000000">
            <w:r>
              <w:t>/price-match</w:t>
            </w:r>
          </w:p>
        </w:tc>
      </w:tr>
      <w:tr w:rsidR="005260A6" w14:paraId="312376F8" w14:textId="77777777">
        <w:trPr>
          <w:jc w:val="center"/>
        </w:trPr>
        <w:tc>
          <w:tcPr>
            <w:tcW w:w="1600" w:type="dxa"/>
          </w:tcPr>
          <w:p w14:paraId="38DFD53A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7E03E2FD" w14:textId="77777777" w:rsidR="005260A6" w:rsidRDefault="00000000">
            <w:r>
              <w:t>About MCX</w:t>
            </w:r>
          </w:p>
        </w:tc>
        <w:tc>
          <w:tcPr>
            <w:tcW w:w="2500" w:type="dxa"/>
          </w:tcPr>
          <w:p w14:paraId="76280AB4" w14:textId="77777777" w:rsidR="005260A6" w:rsidRDefault="00000000">
            <w:r>
              <w:t>Our Mission</w:t>
            </w:r>
          </w:p>
        </w:tc>
        <w:tc>
          <w:tcPr>
            <w:tcW w:w="3260" w:type="dxa"/>
          </w:tcPr>
          <w:p w14:paraId="792F92E6" w14:textId="77777777" w:rsidR="005260A6" w:rsidRDefault="00000000">
            <w:r>
              <w:t>/about</w:t>
            </w:r>
          </w:p>
        </w:tc>
      </w:tr>
      <w:tr w:rsidR="005260A6" w14:paraId="2F7CC273" w14:textId="77777777">
        <w:trPr>
          <w:jc w:val="center"/>
        </w:trPr>
        <w:tc>
          <w:tcPr>
            <w:tcW w:w="1600" w:type="dxa"/>
          </w:tcPr>
          <w:p w14:paraId="3897D3D9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33A6F7CF" w14:textId="77777777" w:rsidR="005260A6" w:rsidRDefault="00000000">
            <w:r>
              <w:t>About MCX</w:t>
            </w:r>
          </w:p>
        </w:tc>
        <w:tc>
          <w:tcPr>
            <w:tcW w:w="2500" w:type="dxa"/>
          </w:tcPr>
          <w:p w14:paraId="277DA115" w14:textId="77777777" w:rsidR="005260A6" w:rsidRDefault="00000000">
            <w:r>
              <w:t>MCCS Programs</w:t>
            </w:r>
          </w:p>
        </w:tc>
        <w:tc>
          <w:tcPr>
            <w:tcW w:w="3260" w:type="dxa"/>
          </w:tcPr>
          <w:p w14:paraId="19997727" w14:textId="77777777" w:rsidR="005260A6" w:rsidRDefault="00000000">
            <w:r>
              <w:t>/mccs</w:t>
            </w:r>
          </w:p>
        </w:tc>
      </w:tr>
      <w:tr w:rsidR="005260A6" w14:paraId="08886514" w14:textId="77777777">
        <w:trPr>
          <w:jc w:val="center"/>
        </w:trPr>
        <w:tc>
          <w:tcPr>
            <w:tcW w:w="1600" w:type="dxa"/>
          </w:tcPr>
          <w:p w14:paraId="603C80DB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0C282B8D" w14:textId="77777777" w:rsidR="005260A6" w:rsidRDefault="00000000">
            <w:r>
              <w:t>About MCX</w:t>
            </w:r>
          </w:p>
        </w:tc>
        <w:tc>
          <w:tcPr>
            <w:tcW w:w="2500" w:type="dxa"/>
          </w:tcPr>
          <w:p w14:paraId="7C1B7977" w14:textId="77777777" w:rsidR="005260A6" w:rsidRDefault="00000000">
            <w:r>
              <w:t>Patron Eligibility</w:t>
            </w:r>
          </w:p>
        </w:tc>
        <w:tc>
          <w:tcPr>
            <w:tcW w:w="3260" w:type="dxa"/>
          </w:tcPr>
          <w:p w14:paraId="450FC1BE" w14:textId="77777777" w:rsidR="005260A6" w:rsidRDefault="00000000">
            <w:r>
              <w:t>/eligibility</w:t>
            </w:r>
          </w:p>
        </w:tc>
      </w:tr>
      <w:tr w:rsidR="005260A6" w14:paraId="4FC8AEF8" w14:textId="77777777">
        <w:trPr>
          <w:jc w:val="center"/>
        </w:trPr>
        <w:tc>
          <w:tcPr>
            <w:tcW w:w="1600" w:type="dxa"/>
          </w:tcPr>
          <w:p w14:paraId="739A5594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02D1FA24" w14:textId="77777777" w:rsidR="005260A6" w:rsidRDefault="00000000">
            <w:r>
              <w:t>About MCX</w:t>
            </w:r>
          </w:p>
        </w:tc>
        <w:tc>
          <w:tcPr>
            <w:tcW w:w="2500" w:type="dxa"/>
          </w:tcPr>
          <w:p w14:paraId="4C75F5CB" w14:textId="77777777" w:rsidR="005260A6" w:rsidRDefault="00000000">
            <w:r>
              <w:t>Vendor Partnerships</w:t>
            </w:r>
          </w:p>
        </w:tc>
        <w:tc>
          <w:tcPr>
            <w:tcW w:w="3260" w:type="dxa"/>
          </w:tcPr>
          <w:p w14:paraId="646347DC" w14:textId="77777777" w:rsidR="005260A6" w:rsidRDefault="00000000">
            <w:r>
              <w:t>/partners</w:t>
            </w:r>
          </w:p>
        </w:tc>
      </w:tr>
      <w:tr w:rsidR="005260A6" w14:paraId="55CFCBCC" w14:textId="77777777">
        <w:trPr>
          <w:jc w:val="center"/>
        </w:trPr>
        <w:tc>
          <w:tcPr>
            <w:tcW w:w="1600" w:type="dxa"/>
          </w:tcPr>
          <w:p w14:paraId="60ED3715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07671C6A" w14:textId="77777777" w:rsidR="005260A6" w:rsidRDefault="00000000">
            <w:r>
              <w:t>About MCX</w:t>
            </w:r>
          </w:p>
        </w:tc>
        <w:tc>
          <w:tcPr>
            <w:tcW w:w="2500" w:type="dxa"/>
          </w:tcPr>
          <w:p w14:paraId="19B9C4AF" w14:textId="77777777" w:rsidR="005260A6" w:rsidRDefault="00000000">
            <w:r>
              <w:t>Careers at MCX</w:t>
            </w:r>
          </w:p>
        </w:tc>
        <w:tc>
          <w:tcPr>
            <w:tcW w:w="3260" w:type="dxa"/>
          </w:tcPr>
          <w:p w14:paraId="06BB2D91" w14:textId="77777777" w:rsidR="005260A6" w:rsidRDefault="00000000">
            <w:r>
              <w:t>/careers</w:t>
            </w:r>
          </w:p>
        </w:tc>
      </w:tr>
      <w:tr w:rsidR="005260A6" w14:paraId="313E2C50" w14:textId="77777777">
        <w:trPr>
          <w:jc w:val="center"/>
        </w:trPr>
        <w:tc>
          <w:tcPr>
            <w:tcW w:w="1600" w:type="dxa"/>
          </w:tcPr>
          <w:p w14:paraId="1FCA2CD3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2A265AB8" w14:textId="77777777" w:rsidR="005260A6" w:rsidRDefault="00000000">
            <w:r>
              <w:t>About MCX</w:t>
            </w:r>
          </w:p>
        </w:tc>
        <w:tc>
          <w:tcPr>
            <w:tcW w:w="2500" w:type="dxa"/>
          </w:tcPr>
          <w:p w14:paraId="1C7303F0" w14:textId="77777777" w:rsidR="005260A6" w:rsidRDefault="00000000">
            <w:r>
              <w:t>Newsroom</w:t>
            </w:r>
          </w:p>
        </w:tc>
        <w:tc>
          <w:tcPr>
            <w:tcW w:w="3260" w:type="dxa"/>
          </w:tcPr>
          <w:p w14:paraId="036ABF6B" w14:textId="77777777" w:rsidR="005260A6" w:rsidRDefault="00000000">
            <w:r>
              <w:t>/newsroom</w:t>
            </w:r>
          </w:p>
        </w:tc>
      </w:tr>
      <w:tr w:rsidR="005260A6" w14:paraId="677DA437" w14:textId="77777777">
        <w:trPr>
          <w:jc w:val="center"/>
        </w:trPr>
        <w:tc>
          <w:tcPr>
            <w:tcW w:w="1600" w:type="dxa"/>
          </w:tcPr>
          <w:p w14:paraId="3936B4A2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02BC6DD7" w14:textId="77777777" w:rsidR="005260A6" w:rsidRDefault="00000000">
            <w:r>
              <w:t>Support</w:t>
            </w:r>
          </w:p>
        </w:tc>
        <w:tc>
          <w:tcPr>
            <w:tcW w:w="2500" w:type="dxa"/>
          </w:tcPr>
          <w:p w14:paraId="11CE936C" w14:textId="77777777" w:rsidR="005260A6" w:rsidRDefault="00000000">
            <w:r>
              <w:t>Help Center</w:t>
            </w:r>
          </w:p>
        </w:tc>
        <w:tc>
          <w:tcPr>
            <w:tcW w:w="3260" w:type="dxa"/>
          </w:tcPr>
          <w:p w14:paraId="3CFA4032" w14:textId="77777777" w:rsidR="005260A6" w:rsidRDefault="00000000">
            <w:r>
              <w:t>/help</w:t>
            </w:r>
          </w:p>
        </w:tc>
      </w:tr>
      <w:tr w:rsidR="005260A6" w14:paraId="130FE38E" w14:textId="77777777">
        <w:trPr>
          <w:jc w:val="center"/>
        </w:trPr>
        <w:tc>
          <w:tcPr>
            <w:tcW w:w="1600" w:type="dxa"/>
          </w:tcPr>
          <w:p w14:paraId="5A11BAF4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753E0ED6" w14:textId="77777777" w:rsidR="005260A6" w:rsidRDefault="00000000">
            <w:r>
              <w:t>Support</w:t>
            </w:r>
          </w:p>
        </w:tc>
        <w:tc>
          <w:tcPr>
            <w:tcW w:w="2500" w:type="dxa"/>
          </w:tcPr>
          <w:p w14:paraId="68CC0CAB" w14:textId="77777777" w:rsidR="005260A6" w:rsidRDefault="00000000">
            <w:r>
              <w:t>Contact Us</w:t>
            </w:r>
          </w:p>
        </w:tc>
        <w:tc>
          <w:tcPr>
            <w:tcW w:w="3260" w:type="dxa"/>
          </w:tcPr>
          <w:p w14:paraId="770EEFBB" w14:textId="77777777" w:rsidR="005260A6" w:rsidRDefault="00000000">
            <w:r>
              <w:t>/contact</w:t>
            </w:r>
          </w:p>
        </w:tc>
      </w:tr>
      <w:tr w:rsidR="005260A6" w14:paraId="6ECE0266" w14:textId="77777777">
        <w:trPr>
          <w:jc w:val="center"/>
        </w:trPr>
        <w:tc>
          <w:tcPr>
            <w:tcW w:w="1600" w:type="dxa"/>
          </w:tcPr>
          <w:p w14:paraId="63997369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10ED5F29" w14:textId="77777777" w:rsidR="005260A6" w:rsidRDefault="00000000">
            <w:r>
              <w:t>Support</w:t>
            </w:r>
          </w:p>
        </w:tc>
        <w:tc>
          <w:tcPr>
            <w:tcW w:w="2500" w:type="dxa"/>
          </w:tcPr>
          <w:p w14:paraId="7D685D77" w14:textId="77777777" w:rsidR="005260A6" w:rsidRDefault="00000000">
            <w:r>
              <w:t>Feedback</w:t>
            </w:r>
          </w:p>
        </w:tc>
        <w:tc>
          <w:tcPr>
            <w:tcW w:w="3260" w:type="dxa"/>
          </w:tcPr>
          <w:p w14:paraId="27D69990" w14:textId="77777777" w:rsidR="005260A6" w:rsidRDefault="00000000">
            <w:r>
              <w:t>/feedback</w:t>
            </w:r>
          </w:p>
        </w:tc>
      </w:tr>
      <w:tr w:rsidR="005260A6" w14:paraId="622F50EF" w14:textId="77777777">
        <w:trPr>
          <w:jc w:val="center"/>
        </w:trPr>
        <w:tc>
          <w:tcPr>
            <w:tcW w:w="1600" w:type="dxa"/>
          </w:tcPr>
          <w:p w14:paraId="703F0221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3C41AE97" w14:textId="77777777" w:rsidR="005260A6" w:rsidRDefault="00000000">
            <w:r>
              <w:t>Support</w:t>
            </w:r>
          </w:p>
        </w:tc>
        <w:tc>
          <w:tcPr>
            <w:tcW w:w="2500" w:type="dxa"/>
          </w:tcPr>
          <w:p w14:paraId="3ED3A169" w14:textId="77777777" w:rsidR="005260A6" w:rsidRDefault="00000000">
            <w:r>
              <w:t>Accessibility</w:t>
            </w:r>
          </w:p>
        </w:tc>
        <w:tc>
          <w:tcPr>
            <w:tcW w:w="3260" w:type="dxa"/>
          </w:tcPr>
          <w:p w14:paraId="57E408B8" w14:textId="77777777" w:rsidR="005260A6" w:rsidRDefault="00000000">
            <w:r>
              <w:t>/accessibility</w:t>
            </w:r>
          </w:p>
        </w:tc>
      </w:tr>
      <w:tr w:rsidR="005260A6" w14:paraId="5F56CDB1" w14:textId="77777777">
        <w:trPr>
          <w:jc w:val="center"/>
        </w:trPr>
        <w:tc>
          <w:tcPr>
            <w:tcW w:w="1600" w:type="dxa"/>
          </w:tcPr>
          <w:p w14:paraId="4C40D5B6" w14:textId="77777777" w:rsidR="005260A6" w:rsidRDefault="00000000">
            <w:r>
              <w:t>column</w:t>
            </w:r>
          </w:p>
        </w:tc>
        <w:tc>
          <w:tcPr>
            <w:tcW w:w="2000" w:type="dxa"/>
          </w:tcPr>
          <w:p w14:paraId="6E538EBE" w14:textId="77777777" w:rsidR="005260A6" w:rsidRDefault="00000000">
            <w:r>
              <w:t>Support</w:t>
            </w:r>
          </w:p>
        </w:tc>
        <w:tc>
          <w:tcPr>
            <w:tcW w:w="2500" w:type="dxa"/>
          </w:tcPr>
          <w:p w14:paraId="1697F0E2" w14:textId="77777777" w:rsidR="005260A6" w:rsidRDefault="00000000">
            <w:r>
              <w:t>Security Center</w:t>
            </w:r>
          </w:p>
        </w:tc>
        <w:tc>
          <w:tcPr>
            <w:tcW w:w="3260" w:type="dxa"/>
          </w:tcPr>
          <w:p w14:paraId="5E00CA1E" w14:textId="77777777" w:rsidR="005260A6" w:rsidRDefault="00000000">
            <w:r>
              <w:t>/security</w:t>
            </w:r>
          </w:p>
        </w:tc>
      </w:tr>
      <w:tr w:rsidR="005260A6" w14:paraId="484FC14E" w14:textId="77777777">
        <w:trPr>
          <w:jc w:val="center"/>
        </w:trPr>
        <w:tc>
          <w:tcPr>
            <w:tcW w:w="1600" w:type="dxa"/>
          </w:tcPr>
          <w:p w14:paraId="201DF59D" w14:textId="77777777" w:rsidR="005260A6" w:rsidRDefault="00000000">
            <w:r>
              <w:t>legal</w:t>
            </w:r>
          </w:p>
        </w:tc>
        <w:tc>
          <w:tcPr>
            <w:tcW w:w="2000" w:type="dxa"/>
          </w:tcPr>
          <w:p w14:paraId="38645A9B" w14:textId="77777777" w:rsidR="005260A6" w:rsidRDefault="005260A6"/>
        </w:tc>
        <w:tc>
          <w:tcPr>
            <w:tcW w:w="2500" w:type="dxa"/>
          </w:tcPr>
          <w:p w14:paraId="7CF4CC97" w14:textId="77777777" w:rsidR="005260A6" w:rsidRDefault="00000000">
            <w:r>
              <w:t>Privacy Policy</w:t>
            </w:r>
          </w:p>
        </w:tc>
        <w:tc>
          <w:tcPr>
            <w:tcW w:w="3260" w:type="dxa"/>
          </w:tcPr>
          <w:p w14:paraId="5659A65A" w14:textId="77777777" w:rsidR="005260A6" w:rsidRDefault="00000000">
            <w:r>
              <w:t>/privacy</w:t>
            </w:r>
          </w:p>
        </w:tc>
      </w:tr>
      <w:tr w:rsidR="005260A6" w14:paraId="036E3FFD" w14:textId="77777777">
        <w:trPr>
          <w:jc w:val="center"/>
        </w:trPr>
        <w:tc>
          <w:tcPr>
            <w:tcW w:w="1600" w:type="dxa"/>
          </w:tcPr>
          <w:p w14:paraId="36B7BBC8" w14:textId="77777777" w:rsidR="005260A6" w:rsidRDefault="00000000">
            <w:r>
              <w:t>legal</w:t>
            </w:r>
          </w:p>
        </w:tc>
        <w:tc>
          <w:tcPr>
            <w:tcW w:w="2000" w:type="dxa"/>
          </w:tcPr>
          <w:p w14:paraId="41ABB775" w14:textId="77777777" w:rsidR="005260A6" w:rsidRDefault="005260A6"/>
        </w:tc>
        <w:tc>
          <w:tcPr>
            <w:tcW w:w="2500" w:type="dxa"/>
          </w:tcPr>
          <w:p w14:paraId="73A9C823" w14:textId="77777777" w:rsidR="005260A6" w:rsidRDefault="00000000">
            <w:r>
              <w:t>Terms of Use</w:t>
            </w:r>
          </w:p>
        </w:tc>
        <w:tc>
          <w:tcPr>
            <w:tcW w:w="3260" w:type="dxa"/>
          </w:tcPr>
          <w:p w14:paraId="536FCF3D" w14:textId="77777777" w:rsidR="005260A6" w:rsidRDefault="00000000">
            <w:r>
              <w:t>/terms</w:t>
            </w:r>
          </w:p>
        </w:tc>
      </w:tr>
      <w:tr w:rsidR="005260A6" w14:paraId="543F975E" w14:textId="77777777">
        <w:trPr>
          <w:jc w:val="center"/>
        </w:trPr>
        <w:tc>
          <w:tcPr>
            <w:tcW w:w="1600" w:type="dxa"/>
          </w:tcPr>
          <w:p w14:paraId="379984CF" w14:textId="77777777" w:rsidR="005260A6" w:rsidRDefault="00000000">
            <w:r>
              <w:t>legal</w:t>
            </w:r>
          </w:p>
        </w:tc>
        <w:tc>
          <w:tcPr>
            <w:tcW w:w="2000" w:type="dxa"/>
          </w:tcPr>
          <w:p w14:paraId="1788C002" w14:textId="77777777" w:rsidR="005260A6" w:rsidRDefault="005260A6"/>
        </w:tc>
        <w:tc>
          <w:tcPr>
            <w:tcW w:w="2500" w:type="dxa"/>
          </w:tcPr>
          <w:p w14:paraId="743AD927" w14:textId="77777777" w:rsidR="005260A6" w:rsidRDefault="00000000">
            <w:r>
              <w:t>Cookie Policy</w:t>
            </w:r>
          </w:p>
        </w:tc>
        <w:tc>
          <w:tcPr>
            <w:tcW w:w="3260" w:type="dxa"/>
          </w:tcPr>
          <w:p w14:paraId="10A99180" w14:textId="77777777" w:rsidR="005260A6" w:rsidRDefault="00000000">
            <w:r>
              <w:t>/cookies</w:t>
            </w:r>
          </w:p>
        </w:tc>
      </w:tr>
      <w:tr w:rsidR="005260A6" w14:paraId="5DDC2FF8" w14:textId="77777777">
        <w:trPr>
          <w:jc w:val="center"/>
        </w:trPr>
        <w:tc>
          <w:tcPr>
            <w:tcW w:w="1600" w:type="dxa"/>
          </w:tcPr>
          <w:p w14:paraId="269ED002" w14:textId="77777777" w:rsidR="005260A6" w:rsidRDefault="00000000">
            <w:r>
              <w:t>legal</w:t>
            </w:r>
          </w:p>
        </w:tc>
        <w:tc>
          <w:tcPr>
            <w:tcW w:w="2000" w:type="dxa"/>
          </w:tcPr>
          <w:p w14:paraId="359EB4EB" w14:textId="77777777" w:rsidR="005260A6" w:rsidRDefault="005260A6"/>
        </w:tc>
        <w:tc>
          <w:tcPr>
            <w:tcW w:w="2500" w:type="dxa"/>
          </w:tcPr>
          <w:p w14:paraId="248F6D32" w14:textId="77777777" w:rsidR="005260A6" w:rsidRDefault="00000000">
            <w:r>
              <w:t>Accessibility</w:t>
            </w:r>
          </w:p>
        </w:tc>
        <w:tc>
          <w:tcPr>
            <w:tcW w:w="3260" w:type="dxa"/>
          </w:tcPr>
          <w:p w14:paraId="2D5CD821" w14:textId="77777777" w:rsidR="005260A6" w:rsidRDefault="00000000">
            <w:r>
              <w:t>/accessibility</w:t>
            </w:r>
          </w:p>
        </w:tc>
      </w:tr>
    </w:tbl>
    <w:p w14:paraId="63292FF5" w14:textId="77777777" w:rsidR="005260A6" w:rsidRDefault="005260A6"/>
    <w:p w14:paraId="3E21B54D" w14:textId="77777777" w:rsidR="005260A6" w:rsidRDefault="005260A6">
      <w:pPr>
        <w:sectPr w:rsidR="005260A6"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</w:p>
    <w:p w14:paraId="2E352902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lastRenderedPageBreak/>
        <w:t>4. Announcement Bar</w:t>
      </w:r>
    </w:p>
    <w:p w14:paraId="487309FE" w14:textId="77777777" w:rsidR="005260A6" w:rsidRDefault="00000000">
      <w:r>
        <w:rPr>
          <w:color w:val="5E6F82"/>
        </w:rPr>
        <w:t>Paste on the page body.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121AFF05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00532E11" w14:textId="77777777" w:rsidR="005260A6" w:rsidRDefault="00000000">
            <w:r>
              <w:rPr>
                <w:b/>
                <w:color w:val="FFFFFF"/>
                <w:sz w:val="22"/>
              </w:rPr>
              <w:t>mcx-announcement-bar</w:t>
            </w:r>
          </w:p>
        </w:tc>
      </w:tr>
      <w:tr w:rsidR="005260A6" w14:paraId="2BADD86E" w14:textId="77777777">
        <w:trPr>
          <w:jc w:val="center"/>
        </w:trPr>
        <w:tc>
          <w:tcPr>
            <w:tcW w:w="2400" w:type="dxa"/>
          </w:tcPr>
          <w:p w14:paraId="30B6292D" w14:textId="77777777" w:rsidR="005260A6" w:rsidRDefault="00000000">
            <w:r>
              <w:t>dismissible</w:t>
            </w:r>
          </w:p>
        </w:tc>
        <w:tc>
          <w:tcPr>
            <w:tcW w:w="6960" w:type="dxa"/>
          </w:tcPr>
          <w:p w14:paraId="57567AB2" w14:textId="77777777" w:rsidR="005260A6" w:rsidRDefault="00000000">
            <w:r>
              <w:t>true</w:t>
            </w:r>
          </w:p>
        </w:tc>
      </w:tr>
      <w:tr w:rsidR="005260A6" w14:paraId="7CBDEDEA" w14:textId="77777777">
        <w:trPr>
          <w:jc w:val="center"/>
        </w:trPr>
        <w:tc>
          <w:tcPr>
            <w:tcW w:w="2400" w:type="dxa"/>
          </w:tcPr>
          <w:p w14:paraId="4754BEAA" w14:textId="77777777" w:rsidR="005260A6" w:rsidRDefault="00000000">
            <w:r>
              <w:t>Free Shipping $50+</w:t>
            </w:r>
          </w:p>
        </w:tc>
        <w:tc>
          <w:tcPr>
            <w:tcW w:w="6960" w:type="dxa"/>
          </w:tcPr>
          <w:p w14:paraId="19235D45" w14:textId="77777777" w:rsidR="005260A6" w:rsidRDefault="005260A6"/>
        </w:tc>
      </w:tr>
      <w:tr w:rsidR="005260A6" w14:paraId="7BA63CAF" w14:textId="77777777">
        <w:trPr>
          <w:jc w:val="center"/>
        </w:trPr>
        <w:tc>
          <w:tcPr>
            <w:tcW w:w="2400" w:type="dxa"/>
          </w:tcPr>
          <w:p w14:paraId="1D5D1FA6" w14:textId="77777777" w:rsidR="005260A6" w:rsidRDefault="00000000">
            <w:r>
              <w:t>Tax-Free Shopping - Authorized Patrons Only</w:t>
            </w:r>
          </w:p>
        </w:tc>
        <w:tc>
          <w:tcPr>
            <w:tcW w:w="6960" w:type="dxa"/>
          </w:tcPr>
          <w:p w14:paraId="1893DD87" w14:textId="77777777" w:rsidR="005260A6" w:rsidRDefault="005260A6"/>
        </w:tc>
      </w:tr>
      <w:tr w:rsidR="005260A6" w14:paraId="7DFFB70E" w14:textId="77777777">
        <w:trPr>
          <w:jc w:val="center"/>
        </w:trPr>
        <w:tc>
          <w:tcPr>
            <w:tcW w:w="2400" w:type="dxa"/>
          </w:tcPr>
          <w:p w14:paraId="33731211" w14:textId="77777777" w:rsidR="005260A6" w:rsidRDefault="00000000">
            <w:r>
              <w:t>Spring 2026 Collection - Now Live</w:t>
            </w:r>
          </w:p>
        </w:tc>
        <w:tc>
          <w:tcPr>
            <w:tcW w:w="6960" w:type="dxa"/>
          </w:tcPr>
          <w:p w14:paraId="6088DFD4" w14:textId="77777777" w:rsidR="005260A6" w:rsidRDefault="005260A6"/>
        </w:tc>
      </w:tr>
      <w:tr w:rsidR="005260A6" w14:paraId="537F0621" w14:textId="77777777">
        <w:trPr>
          <w:jc w:val="center"/>
        </w:trPr>
        <w:tc>
          <w:tcPr>
            <w:tcW w:w="2400" w:type="dxa"/>
          </w:tcPr>
          <w:p w14:paraId="561E9BA1" w14:textId="77777777" w:rsidR="005260A6" w:rsidRDefault="00000000">
            <w:r>
              <w:t>Ship to Store: 3-5 Days Stateside</w:t>
            </w:r>
          </w:p>
        </w:tc>
        <w:tc>
          <w:tcPr>
            <w:tcW w:w="6960" w:type="dxa"/>
          </w:tcPr>
          <w:p w14:paraId="6F455FF4" w14:textId="77777777" w:rsidR="005260A6" w:rsidRDefault="005260A6"/>
        </w:tc>
      </w:tr>
      <w:tr w:rsidR="005260A6" w14:paraId="5EA409B6" w14:textId="77777777">
        <w:trPr>
          <w:jc w:val="center"/>
        </w:trPr>
        <w:tc>
          <w:tcPr>
            <w:tcW w:w="2400" w:type="dxa"/>
          </w:tcPr>
          <w:p w14:paraId="4B1B0ECF" w14:textId="77777777" w:rsidR="005260A6" w:rsidRDefault="00000000">
            <w:r>
              <w:t>100% of Profits Fund Marine Programs</w:t>
            </w:r>
          </w:p>
        </w:tc>
        <w:tc>
          <w:tcPr>
            <w:tcW w:w="6960" w:type="dxa"/>
          </w:tcPr>
          <w:p w14:paraId="6813E779" w14:textId="77777777" w:rsidR="005260A6" w:rsidRDefault="005260A6"/>
        </w:tc>
      </w:tr>
    </w:tbl>
    <w:p w14:paraId="56157584" w14:textId="77777777" w:rsidR="005260A6" w:rsidRDefault="005260A6"/>
    <w:p w14:paraId="104A2019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5. Hero</w:t>
      </w:r>
    </w:p>
    <w:p w14:paraId="06BE1C14" w14:textId="77777777" w:rsidR="005260A6" w:rsidRDefault="00000000">
      <w:r>
        <w:rPr>
          <w:color w:val="5E6F82"/>
        </w:rPr>
        <w:t>Explicit hero block. This is not auto-generated.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4D643A44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4647D932" w14:textId="77777777" w:rsidR="005260A6" w:rsidRDefault="00000000">
            <w:r>
              <w:rPr>
                <w:b/>
                <w:color w:val="FFFFFF"/>
                <w:sz w:val="22"/>
              </w:rPr>
              <w:t>mcx-hero</w:t>
            </w:r>
          </w:p>
        </w:tc>
      </w:tr>
      <w:tr w:rsidR="005260A6" w14:paraId="07E15883" w14:textId="77777777">
        <w:trPr>
          <w:jc w:val="center"/>
        </w:trPr>
        <w:tc>
          <w:tcPr>
            <w:tcW w:w="2400" w:type="dxa"/>
          </w:tcPr>
          <w:p w14:paraId="191C1A26" w14:textId="77777777" w:rsidR="005260A6" w:rsidRDefault="00000000">
            <w:r>
              <w:t>eyebrow</w:t>
            </w:r>
          </w:p>
        </w:tc>
        <w:tc>
          <w:tcPr>
            <w:tcW w:w="6960" w:type="dxa"/>
          </w:tcPr>
          <w:p w14:paraId="6623D64E" w14:textId="77777777" w:rsidR="005260A6" w:rsidRDefault="00000000">
            <w:r>
              <w:t>Spring Collection - 2026 - Tax-Free</w:t>
            </w:r>
          </w:p>
        </w:tc>
      </w:tr>
      <w:tr w:rsidR="005260A6" w14:paraId="660A18C1" w14:textId="77777777">
        <w:trPr>
          <w:jc w:val="center"/>
        </w:trPr>
        <w:tc>
          <w:tcPr>
            <w:tcW w:w="2400" w:type="dxa"/>
          </w:tcPr>
          <w:p w14:paraId="6B0D5BD3" w14:textId="77777777" w:rsidR="005260A6" w:rsidRDefault="00000000">
            <w:r>
              <w:t>heading-line-1</w:t>
            </w:r>
          </w:p>
        </w:tc>
        <w:tc>
          <w:tcPr>
            <w:tcW w:w="6960" w:type="dxa"/>
          </w:tcPr>
          <w:p w14:paraId="7A889D5E" w14:textId="77777777" w:rsidR="005260A6" w:rsidRDefault="00000000">
            <w:r>
              <w:t>OUTFITTED</w:t>
            </w:r>
          </w:p>
        </w:tc>
      </w:tr>
      <w:tr w:rsidR="005260A6" w14:paraId="18170068" w14:textId="77777777">
        <w:trPr>
          <w:jc w:val="center"/>
        </w:trPr>
        <w:tc>
          <w:tcPr>
            <w:tcW w:w="2400" w:type="dxa"/>
          </w:tcPr>
          <w:p w14:paraId="2C649CD3" w14:textId="77777777" w:rsidR="005260A6" w:rsidRDefault="00000000">
            <w:r>
              <w:t>heading-line-2</w:t>
            </w:r>
          </w:p>
        </w:tc>
        <w:tc>
          <w:tcPr>
            <w:tcW w:w="6960" w:type="dxa"/>
          </w:tcPr>
          <w:p w14:paraId="2AE11608" w14:textId="77777777" w:rsidR="005260A6" w:rsidRDefault="00000000">
            <w:r>
              <w:t>FOR THE</w:t>
            </w:r>
          </w:p>
        </w:tc>
      </w:tr>
      <w:tr w:rsidR="005260A6" w14:paraId="574F6D59" w14:textId="77777777">
        <w:trPr>
          <w:jc w:val="center"/>
        </w:trPr>
        <w:tc>
          <w:tcPr>
            <w:tcW w:w="2400" w:type="dxa"/>
          </w:tcPr>
          <w:p w14:paraId="457764E8" w14:textId="77777777" w:rsidR="005260A6" w:rsidRDefault="00000000">
            <w:r>
              <w:t>heading-line-3</w:t>
            </w:r>
          </w:p>
        </w:tc>
        <w:tc>
          <w:tcPr>
            <w:tcW w:w="6960" w:type="dxa"/>
          </w:tcPr>
          <w:p w14:paraId="1066EAEE" w14:textId="77777777" w:rsidR="005260A6" w:rsidRDefault="00000000">
            <w:r>
              <w:t>mission &amp; beyond</w:t>
            </w:r>
          </w:p>
        </w:tc>
      </w:tr>
      <w:tr w:rsidR="005260A6" w14:paraId="2ED9AF96" w14:textId="77777777">
        <w:trPr>
          <w:jc w:val="center"/>
        </w:trPr>
        <w:tc>
          <w:tcPr>
            <w:tcW w:w="2400" w:type="dxa"/>
          </w:tcPr>
          <w:p w14:paraId="1D22D4B6" w14:textId="77777777" w:rsidR="005260A6" w:rsidRDefault="00000000">
            <w:r>
              <w:t>description</w:t>
            </w:r>
          </w:p>
        </w:tc>
        <w:tc>
          <w:tcPr>
            <w:tcW w:w="6960" w:type="dxa"/>
          </w:tcPr>
          <w:p w14:paraId="5C471ABD" w14:textId="77777777" w:rsidR="005260A6" w:rsidRDefault="00000000">
            <w:r>
              <w:t>Serving Marines and their families since 1897. Premium brands, exclusive savings, and tax-free shopping - exclusively for those who serve.</w:t>
            </w:r>
          </w:p>
        </w:tc>
      </w:tr>
      <w:tr w:rsidR="005260A6" w14:paraId="6606E533" w14:textId="77777777">
        <w:trPr>
          <w:jc w:val="center"/>
        </w:trPr>
        <w:tc>
          <w:tcPr>
            <w:tcW w:w="2400" w:type="dxa"/>
          </w:tcPr>
          <w:p w14:paraId="7031C8AF" w14:textId="77777777" w:rsidR="005260A6" w:rsidRDefault="00000000">
            <w:r>
              <w:t>image</w:t>
            </w:r>
          </w:p>
        </w:tc>
        <w:tc>
          <w:tcPr>
            <w:tcW w:w="6960" w:type="dxa"/>
          </w:tcPr>
          <w:p w14:paraId="40ECCE72" w14:textId="77777777" w:rsidR="005260A6" w:rsidRDefault="00000000">
            <w:r>
              <w:rPr>
                <w:noProof/>
              </w:rPr>
              <w:drawing>
                <wp:inline distT="0" distB="0" distL="0" distR="0" wp14:anchorId="3BC8FDEB" wp14:editId="28C1E9F4">
                  <wp:extent cx="1737360" cy="1158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8C268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Marine Corps collection hero</w:t>
            </w:r>
          </w:p>
        </w:tc>
      </w:tr>
      <w:tr w:rsidR="005260A6" w14:paraId="7A4A87BD" w14:textId="77777777">
        <w:trPr>
          <w:jc w:val="center"/>
        </w:trPr>
        <w:tc>
          <w:tcPr>
            <w:tcW w:w="2400" w:type="dxa"/>
          </w:tcPr>
          <w:p w14:paraId="3193B211" w14:textId="77777777" w:rsidR="005260A6" w:rsidRDefault="00000000">
            <w:r>
              <w:t>primary-cta</w:t>
            </w:r>
          </w:p>
        </w:tc>
        <w:tc>
          <w:tcPr>
            <w:tcW w:w="6960" w:type="dxa"/>
          </w:tcPr>
          <w:p w14:paraId="0A22F62B" w14:textId="77777777" w:rsidR="005260A6" w:rsidRDefault="00000000">
            <w:hyperlink w:anchor="products">
              <w:r>
                <w:rPr>
                  <w:color w:val="C1121F"/>
                  <w:u w:val="single"/>
                </w:rPr>
                <w:t>Shop Now</w:t>
              </w:r>
            </w:hyperlink>
          </w:p>
        </w:tc>
      </w:tr>
      <w:tr w:rsidR="005260A6" w14:paraId="7623BFA8" w14:textId="77777777">
        <w:trPr>
          <w:jc w:val="center"/>
        </w:trPr>
        <w:tc>
          <w:tcPr>
            <w:tcW w:w="2400" w:type="dxa"/>
          </w:tcPr>
          <w:p w14:paraId="18465FBD" w14:textId="77777777" w:rsidR="005260A6" w:rsidRDefault="00000000">
            <w:r>
              <w:t>secondary-cta</w:t>
            </w:r>
          </w:p>
        </w:tc>
        <w:tc>
          <w:tcPr>
            <w:tcW w:w="6960" w:type="dxa"/>
          </w:tcPr>
          <w:p w14:paraId="5ED395B9" w14:textId="77777777" w:rsidR="005260A6" w:rsidRDefault="00000000">
            <w:hyperlink w:anchor="deals">
              <w:r>
                <w:rPr>
                  <w:color w:val="C1121F"/>
                  <w:u w:val="single"/>
                </w:rPr>
                <w:t>View Deals</w:t>
              </w:r>
            </w:hyperlink>
          </w:p>
        </w:tc>
      </w:tr>
      <w:tr w:rsidR="005260A6" w14:paraId="7EA48F21" w14:textId="77777777">
        <w:trPr>
          <w:jc w:val="center"/>
        </w:trPr>
        <w:tc>
          <w:tcPr>
            <w:tcW w:w="2400" w:type="dxa"/>
          </w:tcPr>
          <w:p w14:paraId="547C8DFC" w14:textId="77777777" w:rsidR="005260A6" w:rsidRDefault="00000000">
            <w:r>
              <w:t>status-badge-1</w:t>
            </w:r>
          </w:p>
        </w:tc>
        <w:tc>
          <w:tcPr>
            <w:tcW w:w="6960" w:type="dxa"/>
          </w:tcPr>
          <w:p w14:paraId="495FE36C" w14:textId="77777777" w:rsidR="005260A6" w:rsidRDefault="00000000">
            <w:r>
              <w:t>SYS: MCX-2026</w:t>
            </w:r>
          </w:p>
        </w:tc>
      </w:tr>
      <w:tr w:rsidR="005260A6" w14:paraId="5E096C99" w14:textId="77777777">
        <w:trPr>
          <w:jc w:val="center"/>
        </w:trPr>
        <w:tc>
          <w:tcPr>
            <w:tcW w:w="2400" w:type="dxa"/>
          </w:tcPr>
          <w:p w14:paraId="0A13F095" w14:textId="77777777" w:rsidR="005260A6" w:rsidRDefault="00000000">
            <w:r>
              <w:t>status-badge-2</w:t>
            </w:r>
          </w:p>
        </w:tc>
        <w:tc>
          <w:tcPr>
            <w:tcW w:w="6960" w:type="dxa"/>
          </w:tcPr>
          <w:p w14:paraId="3A0146E4" w14:textId="77777777" w:rsidR="005260A6" w:rsidRDefault="00000000">
            <w:r>
              <w:t>STATUS: ACTIVE</w:t>
            </w:r>
          </w:p>
        </w:tc>
      </w:tr>
      <w:tr w:rsidR="005260A6" w14:paraId="09BDB085" w14:textId="77777777">
        <w:trPr>
          <w:jc w:val="center"/>
        </w:trPr>
        <w:tc>
          <w:tcPr>
            <w:tcW w:w="2400" w:type="dxa"/>
          </w:tcPr>
          <w:p w14:paraId="2A980645" w14:textId="77777777" w:rsidR="005260A6" w:rsidRDefault="00000000">
            <w:r>
              <w:t>status-badge-3</w:t>
            </w:r>
          </w:p>
        </w:tc>
        <w:tc>
          <w:tcPr>
            <w:tcW w:w="6960" w:type="dxa"/>
          </w:tcPr>
          <w:p w14:paraId="253552FE" w14:textId="77777777" w:rsidR="005260A6" w:rsidRDefault="00000000">
            <w:r>
              <w:t>PATRON: AUTHORIZED</w:t>
            </w:r>
          </w:p>
        </w:tc>
      </w:tr>
      <w:tr w:rsidR="005260A6" w14:paraId="6D305E6E" w14:textId="77777777">
        <w:trPr>
          <w:jc w:val="center"/>
        </w:trPr>
        <w:tc>
          <w:tcPr>
            <w:tcW w:w="2400" w:type="dxa"/>
          </w:tcPr>
          <w:p w14:paraId="4D29946A" w14:textId="77777777" w:rsidR="005260A6" w:rsidRDefault="00000000">
            <w:r>
              <w:t>stat-1-value</w:t>
            </w:r>
          </w:p>
        </w:tc>
        <w:tc>
          <w:tcPr>
            <w:tcW w:w="6960" w:type="dxa"/>
          </w:tcPr>
          <w:p w14:paraId="4F2F85E4" w14:textId="77777777" w:rsidR="005260A6" w:rsidRDefault="00000000">
            <w:r>
              <w:t>20%+</w:t>
            </w:r>
          </w:p>
        </w:tc>
      </w:tr>
      <w:tr w:rsidR="005260A6" w14:paraId="5CE1079C" w14:textId="77777777">
        <w:trPr>
          <w:jc w:val="center"/>
        </w:trPr>
        <w:tc>
          <w:tcPr>
            <w:tcW w:w="2400" w:type="dxa"/>
          </w:tcPr>
          <w:p w14:paraId="73A3A3A9" w14:textId="77777777" w:rsidR="005260A6" w:rsidRDefault="00000000">
            <w:r>
              <w:t>stat-1-label</w:t>
            </w:r>
          </w:p>
        </w:tc>
        <w:tc>
          <w:tcPr>
            <w:tcW w:w="6960" w:type="dxa"/>
          </w:tcPr>
          <w:p w14:paraId="67CA746A" w14:textId="77777777" w:rsidR="005260A6" w:rsidRDefault="00000000">
            <w:r>
              <w:t>Average Savings</w:t>
            </w:r>
          </w:p>
        </w:tc>
      </w:tr>
      <w:tr w:rsidR="005260A6" w14:paraId="2B664F97" w14:textId="77777777">
        <w:trPr>
          <w:jc w:val="center"/>
        </w:trPr>
        <w:tc>
          <w:tcPr>
            <w:tcW w:w="2400" w:type="dxa"/>
          </w:tcPr>
          <w:p w14:paraId="3FEDC43D" w14:textId="77777777" w:rsidR="005260A6" w:rsidRDefault="00000000">
            <w:r>
              <w:t>stat-2-value</w:t>
            </w:r>
          </w:p>
        </w:tc>
        <w:tc>
          <w:tcPr>
            <w:tcW w:w="6960" w:type="dxa"/>
          </w:tcPr>
          <w:p w14:paraId="1F8E2676" w14:textId="77777777" w:rsidR="005260A6" w:rsidRDefault="00000000">
            <w:r>
              <w:t>33M+</w:t>
            </w:r>
          </w:p>
        </w:tc>
      </w:tr>
      <w:tr w:rsidR="005260A6" w14:paraId="5CC791DF" w14:textId="77777777">
        <w:trPr>
          <w:jc w:val="center"/>
        </w:trPr>
        <w:tc>
          <w:tcPr>
            <w:tcW w:w="2400" w:type="dxa"/>
          </w:tcPr>
          <w:p w14:paraId="0F081BB7" w14:textId="77777777" w:rsidR="005260A6" w:rsidRDefault="00000000">
            <w:r>
              <w:t>stat-2-label</w:t>
            </w:r>
          </w:p>
        </w:tc>
        <w:tc>
          <w:tcPr>
            <w:tcW w:w="6960" w:type="dxa"/>
          </w:tcPr>
          <w:p w14:paraId="451BF660" w14:textId="77777777" w:rsidR="005260A6" w:rsidRDefault="00000000">
            <w:r>
              <w:t>Yearly Transactions</w:t>
            </w:r>
          </w:p>
        </w:tc>
      </w:tr>
      <w:tr w:rsidR="005260A6" w14:paraId="2A9A4153" w14:textId="77777777">
        <w:trPr>
          <w:jc w:val="center"/>
        </w:trPr>
        <w:tc>
          <w:tcPr>
            <w:tcW w:w="2400" w:type="dxa"/>
          </w:tcPr>
          <w:p w14:paraId="6F33FF69" w14:textId="77777777" w:rsidR="005260A6" w:rsidRDefault="00000000">
            <w:r>
              <w:t>stat-3-value</w:t>
            </w:r>
          </w:p>
        </w:tc>
        <w:tc>
          <w:tcPr>
            <w:tcW w:w="6960" w:type="dxa"/>
          </w:tcPr>
          <w:p w14:paraId="38DA5276" w14:textId="77777777" w:rsidR="005260A6" w:rsidRDefault="00000000">
            <w:r>
              <w:t>Tax Free</w:t>
            </w:r>
          </w:p>
        </w:tc>
      </w:tr>
      <w:tr w:rsidR="005260A6" w14:paraId="65D4922B" w14:textId="77777777">
        <w:trPr>
          <w:jc w:val="center"/>
        </w:trPr>
        <w:tc>
          <w:tcPr>
            <w:tcW w:w="2400" w:type="dxa"/>
          </w:tcPr>
          <w:p w14:paraId="7AC8D96D" w14:textId="77777777" w:rsidR="005260A6" w:rsidRDefault="00000000">
            <w:r>
              <w:t>stat-3-label</w:t>
            </w:r>
          </w:p>
        </w:tc>
        <w:tc>
          <w:tcPr>
            <w:tcW w:w="6960" w:type="dxa"/>
          </w:tcPr>
          <w:p w14:paraId="064A275B" w14:textId="77777777" w:rsidR="005260A6" w:rsidRDefault="00000000">
            <w:r>
              <w:t>Exclusive Benefit</w:t>
            </w:r>
          </w:p>
        </w:tc>
      </w:tr>
      <w:tr w:rsidR="005260A6" w14:paraId="649F584A" w14:textId="77777777">
        <w:trPr>
          <w:jc w:val="center"/>
        </w:trPr>
        <w:tc>
          <w:tcPr>
            <w:tcW w:w="2400" w:type="dxa"/>
          </w:tcPr>
          <w:p w14:paraId="26F859BC" w14:textId="77777777" w:rsidR="005260A6" w:rsidRDefault="00000000">
            <w:r>
              <w:t>stat-4-value</w:t>
            </w:r>
          </w:p>
        </w:tc>
        <w:tc>
          <w:tcPr>
            <w:tcW w:w="6960" w:type="dxa"/>
          </w:tcPr>
          <w:p w14:paraId="20973A2B" w14:textId="77777777" w:rsidR="005260A6" w:rsidRDefault="00000000">
            <w:r>
              <w:t>127+</w:t>
            </w:r>
          </w:p>
        </w:tc>
      </w:tr>
      <w:tr w:rsidR="005260A6" w14:paraId="7AFEA0E9" w14:textId="77777777">
        <w:trPr>
          <w:jc w:val="center"/>
        </w:trPr>
        <w:tc>
          <w:tcPr>
            <w:tcW w:w="2400" w:type="dxa"/>
          </w:tcPr>
          <w:p w14:paraId="500AF276" w14:textId="77777777" w:rsidR="005260A6" w:rsidRDefault="00000000">
            <w:r>
              <w:t>stat-4-label</w:t>
            </w:r>
          </w:p>
        </w:tc>
        <w:tc>
          <w:tcPr>
            <w:tcW w:w="6960" w:type="dxa"/>
          </w:tcPr>
          <w:p w14:paraId="4F048211" w14:textId="77777777" w:rsidR="005260A6" w:rsidRDefault="00000000">
            <w:r>
              <w:t>Store Locations</w:t>
            </w:r>
          </w:p>
        </w:tc>
      </w:tr>
    </w:tbl>
    <w:p w14:paraId="15700993" w14:textId="77777777" w:rsidR="005260A6" w:rsidRDefault="005260A6"/>
    <w:p w14:paraId="062C1AB5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lastRenderedPageBreak/>
        <w:t>6. Ticker</w:t>
      </w:r>
    </w:p>
    <w:p w14:paraId="65093E1C" w14:textId="77777777" w:rsidR="005260A6" w:rsidRDefault="00000000">
      <w:r>
        <w:rPr>
          <w:color w:val="5E6F82"/>
        </w:rPr>
        <w:t>Single-column ticker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60A6" w14:paraId="641C2B95" w14:textId="77777777">
        <w:trPr>
          <w:jc w:val="center"/>
        </w:trPr>
        <w:tc>
          <w:tcPr>
            <w:tcW w:w="9360" w:type="dxa"/>
            <w:shd w:val="clear" w:color="auto" w:fill="C1121F"/>
          </w:tcPr>
          <w:p w14:paraId="2EA0A665" w14:textId="77777777" w:rsidR="005260A6" w:rsidRDefault="00000000">
            <w:r>
              <w:rPr>
                <w:b/>
                <w:color w:val="FFFFFF"/>
                <w:sz w:val="22"/>
              </w:rPr>
              <w:t>mcx-ticker</w:t>
            </w:r>
          </w:p>
        </w:tc>
      </w:tr>
      <w:tr w:rsidR="005260A6" w14:paraId="2EF0A4D0" w14:textId="77777777">
        <w:trPr>
          <w:jc w:val="center"/>
        </w:trPr>
        <w:tc>
          <w:tcPr>
            <w:tcW w:w="9360" w:type="dxa"/>
          </w:tcPr>
          <w:p w14:paraId="27C0EA7E" w14:textId="77777777" w:rsidR="005260A6" w:rsidRDefault="00000000">
            <w:r>
              <w:t>Free Shipping|on $50+</w:t>
            </w:r>
          </w:p>
        </w:tc>
      </w:tr>
      <w:tr w:rsidR="005260A6" w14:paraId="60EE6C55" w14:textId="77777777">
        <w:trPr>
          <w:jc w:val="center"/>
        </w:trPr>
        <w:tc>
          <w:tcPr>
            <w:tcW w:w="9360" w:type="dxa"/>
          </w:tcPr>
          <w:p w14:paraId="60EF8C83" w14:textId="77777777" w:rsidR="005260A6" w:rsidRDefault="00000000">
            <w:r>
              <w:t>Tax-Free|Shopping</w:t>
            </w:r>
          </w:p>
        </w:tc>
      </w:tr>
      <w:tr w:rsidR="005260A6" w14:paraId="7752CFBC" w14:textId="77777777">
        <w:trPr>
          <w:jc w:val="center"/>
        </w:trPr>
        <w:tc>
          <w:tcPr>
            <w:tcW w:w="9360" w:type="dxa"/>
          </w:tcPr>
          <w:p w14:paraId="35BEE48D" w14:textId="77777777" w:rsidR="005260A6" w:rsidRDefault="00000000">
            <w:r>
              <w:t>Under Armour|featured this week</w:t>
            </w:r>
          </w:p>
        </w:tc>
      </w:tr>
      <w:tr w:rsidR="005260A6" w14:paraId="5621A987" w14:textId="77777777">
        <w:trPr>
          <w:jc w:val="center"/>
        </w:trPr>
        <w:tc>
          <w:tcPr>
            <w:tcW w:w="9360" w:type="dxa"/>
          </w:tcPr>
          <w:p w14:paraId="3EF84952" w14:textId="77777777" w:rsidR="005260A6" w:rsidRDefault="00000000">
            <w:r>
              <w:t>New Arrivals|every week</w:t>
            </w:r>
          </w:p>
        </w:tc>
      </w:tr>
      <w:tr w:rsidR="005260A6" w14:paraId="702CC6F8" w14:textId="77777777">
        <w:trPr>
          <w:jc w:val="center"/>
        </w:trPr>
        <w:tc>
          <w:tcPr>
            <w:tcW w:w="9360" w:type="dxa"/>
          </w:tcPr>
          <w:p w14:paraId="6471789B" w14:textId="77777777" w:rsidR="005260A6" w:rsidRDefault="00000000">
            <w:r>
              <w:t>Apple|products available</w:t>
            </w:r>
          </w:p>
        </w:tc>
      </w:tr>
      <w:tr w:rsidR="005260A6" w14:paraId="48D1D991" w14:textId="77777777">
        <w:trPr>
          <w:jc w:val="center"/>
        </w:trPr>
        <w:tc>
          <w:tcPr>
            <w:tcW w:w="9360" w:type="dxa"/>
          </w:tcPr>
          <w:p w14:paraId="00DA112F" w14:textId="77777777" w:rsidR="005260A6" w:rsidRDefault="00000000">
            <w:r>
              <w:t>Save 20%+|vs retail</w:t>
            </w:r>
          </w:p>
        </w:tc>
      </w:tr>
    </w:tbl>
    <w:p w14:paraId="359470EF" w14:textId="77777777" w:rsidR="005260A6" w:rsidRDefault="005260A6"/>
    <w:p w14:paraId="1ABD5D4A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7. Benefits</w:t>
      </w:r>
    </w:p>
    <w:p w14:paraId="6DB098E7" w14:textId="77777777" w:rsidR="005260A6" w:rsidRDefault="00000000">
      <w:r>
        <w:rPr>
          <w:color w:val="5E6F82"/>
        </w:rPr>
        <w:t>Three-column icon + title + subtitle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5260A6" w14:paraId="7041C804" w14:textId="77777777">
        <w:trPr>
          <w:jc w:val="center"/>
        </w:trPr>
        <w:tc>
          <w:tcPr>
            <w:tcW w:w="9360" w:type="dxa"/>
            <w:gridSpan w:val="3"/>
            <w:shd w:val="clear" w:color="auto" w:fill="C1121F"/>
          </w:tcPr>
          <w:p w14:paraId="2AE6B886" w14:textId="77777777" w:rsidR="005260A6" w:rsidRDefault="00000000">
            <w:r>
              <w:rPr>
                <w:b/>
                <w:color w:val="FFFFFF"/>
                <w:sz w:val="22"/>
              </w:rPr>
              <w:t>mcx-benefits</w:t>
            </w:r>
          </w:p>
        </w:tc>
      </w:tr>
      <w:tr w:rsidR="005260A6" w14:paraId="4C97B7A9" w14:textId="77777777">
        <w:trPr>
          <w:jc w:val="center"/>
        </w:trPr>
        <w:tc>
          <w:tcPr>
            <w:tcW w:w="1900" w:type="dxa"/>
          </w:tcPr>
          <w:p w14:paraId="26A32B67" w14:textId="77777777" w:rsidR="005260A6" w:rsidRDefault="00000000">
            <w:r>
              <w:t>taxfree</w:t>
            </w:r>
          </w:p>
        </w:tc>
        <w:tc>
          <w:tcPr>
            <w:tcW w:w="2800" w:type="dxa"/>
          </w:tcPr>
          <w:p w14:paraId="5CC4E21D" w14:textId="77777777" w:rsidR="005260A6" w:rsidRDefault="00000000">
            <w:r>
              <w:t>Tax-Free Shopping</w:t>
            </w:r>
          </w:p>
        </w:tc>
        <w:tc>
          <w:tcPr>
            <w:tcW w:w="4660" w:type="dxa"/>
          </w:tcPr>
          <w:p w14:paraId="08234842" w14:textId="77777777" w:rsidR="005260A6" w:rsidRDefault="00000000">
            <w:r>
              <w:t>Exclusive benefit for authorized patrons</w:t>
            </w:r>
          </w:p>
        </w:tc>
      </w:tr>
      <w:tr w:rsidR="005260A6" w14:paraId="0D6AA9E6" w14:textId="77777777">
        <w:trPr>
          <w:jc w:val="center"/>
        </w:trPr>
        <w:tc>
          <w:tcPr>
            <w:tcW w:w="1900" w:type="dxa"/>
          </w:tcPr>
          <w:p w14:paraId="736DA442" w14:textId="77777777" w:rsidR="005260A6" w:rsidRDefault="00000000">
            <w:r>
              <w:t>shipping</w:t>
            </w:r>
          </w:p>
        </w:tc>
        <w:tc>
          <w:tcPr>
            <w:tcW w:w="2800" w:type="dxa"/>
          </w:tcPr>
          <w:p w14:paraId="50437E53" w14:textId="77777777" w:rsidR="005260A6" w:rsidRDefault="00000000">
            <w:r>
              <w:t>Free Shipping $50+</w:t>
            </w:r>
          </w:p>
        </w:tc>
        <w:tc>
          <w:tcPr>
            <w:tcW w:w="4660" w:type="dxa"/>
          </w:tcPr>
          <w:p w14:paraId="485203DA" w14:textId="77777777" w:rsidR="005260A6" w:rsidRDefault="00000000">
            <w:r>
              <w:t>Ship to store in 3-5 days stateside</w:t>
            </w:r>
          </w:p>
        </w:tc>
      </w:tr>
      <w:tr w:rsidR="005260A6" w14:paraId="2100F450" w14:textId="77777777">
        <w:trPr>
          <w:jc w:val="center"/>
        </w:trPr>
        <w:tc>
          <w:tcPr>
            <w:tcW w:w="1900" w:type="dxa"/>
          </w:tcPr>
          <w:p w14:paraId="50049F04" w14:textId="77777777" w:rsidR="005260A6" w:rsidRDefault="00000000">
            <w:r>
              <w:t>quality</w:t>
            </w:r>
          </w:p>
        </w:tc>
        <w:tc>
          <w:tcPr>
            <w:tcW w:w="2800" w:type="dxa"/>
          </w:tcPr>
          <w:p w14:paraId="5C553AB6" w14:textId="77777777" w:rsidR="005260A6" w:rsidRDefault="00000000">
            <w:r>
              <w:t>Quality Guaranteed</w:t>
            </w:r>
          </w:p>
        </w:tc>
        <w:tc>
          <w:tcPr>
            <w:tcW w:w="4660" w:type="dxa"/>
          </w:tcPr>
          <w:p w14:paraId="4CBA454A" w14:textId="77777777" w:rsidR="005260A6" w:rsidRDefault="00000000">
            <w:r>
              <w:t>Premium brands below market price</w:t>
            </w:r>
          </w:p>
        </w:tc>
      </w:tr>
      <w:tr w:rsidR="005260A6" w14:paraId="43018EAF" w14:textId="77777777">
        <w:trPr>
          <w:jc w:val="center"/>
        </w:trPr>
        <w:tc>
          <w:tcPr>
            <w:tcW w:w="1900" w:type="dxa"/>
          </w:tcPr>
          <w:p w14:paraId="3CA95F07" w14:textId="77777777" w:rsidR="005260A6" w:rsidRDefault="00000000">
            <w:r>
              <w:t>givesback</w:t>
            </w:r>
          </w:p>
        </w:tc>
        <w:tc>
          <w:tcPr>
            <w:tcW w:w="2800" w:type="dxa"/>
          </w:tcPr>
          <w:p w14:paraId="48AF71B3" w14:textId="77777777" w:rsidR="005260A6" w:rsidRDefault="00000000">
            <w:r>
              <w:t>100% Gives Back</w:t>
            </w:r>
          </w:p>
        </w:tc>
        <w:tc>
          <w:tcPr>
            <w:tcW w:w="4660" w:type="dxa"/>
          </w:tcPr>
          <w:p w14:paraId="0DA9B7EC" w14:textId="77777777" w:rsidR="005260A6" w:rsidRDefault="00000000">
            <w:r>
              <w:t>All profits support Marine community</w:t>
            </w:r>
          </w:p>
        </w:tc>
      </w:tr>
    </w:tbl>
    <w:p w14:paraId="2DCBA106" w14:textId="77777777" w:rsidR="005260A6" w:rsidRDefault="005260A6"/>
    <w:p w14:paraId="77ED27A9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8. Category Section Metadata</w:t>
      </w:r>
    </w:p>
    <w:p w14:paraId="60177F58" w14:textId="77777777" w:rsidR="005260A6" w:rsidRDefault="00000000">
      <w:r>
        <w:rPr>
          <w:color w:val="5E6F82"/>
        </w:rPr>
        <w:t>Paste immediately above the category grid block.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60A7EAC7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007D440A" w14:textId="77777777" w:rsidR="005260A6" w:rsidRDefault="00000000">
            <w:r>
              <w:rPr>
                <w:b/>
                <w:color w:val="FFFFFF"/>
                <w:sz w:val="22"/>
              </w:rPr>
              <w:t>section-metadata</w:t>
            </w:r>
          </w:p>
        </w:tc>
      </w:tr>
      <w:tr w:rsidR="005260A6" w14:paraId="5569C54B" w14:textId="77777777">
        <w:trPr>
          <w:jc w:val="center"/>
        </w:trPr>
        <w:tc>
          <w:tcPr>
            <w:tcW w:w="2400" w:type="dxa"/>
          </w:tcPr>
          <w:p w14:paraId="24E6C883" w14:textId="77777777" w:rsidR="005260A6" w:rsidRDefault="00000000">
            <w:r>
              <w:t>style</w:t>
            </w:r>
          </w:p>
        </w:tc>
        <w:tc>
          <w:tcPr>
            <w:tcW w:w="6960" w:type="dxa"/>
          </w:tcPr>
          <w:p w14:paraId="44A6FDF7" w14:textId="77777777" w:rsidR="005260A6" w:rsidRDefault="00000000">
            <w:r>
              <w:t>sec, sec-mid</w:t>
            </w:r>
          </w:p>
        </w:tc>
      </w:tr>
    </w:tbl>
    <w:p w14:paraId="55C2C2E9" w14:textId="77777777" w:rsidR="005260A6" w:rsidRDefault="005260A6"/>
    <w:p w14:paraId="2BBC375E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9. Category Grid</w:t>
      </w:r>
    </w:p>
    <w:p w14:paraId="6EA4D901" w14:textId="77777777" w:rsidR="005260A6" w:rsidRDefault="00000000">
      <w:r>
        <w:rPr>
          <w:color w:val="5E6F82"/>
        </w:rPr>
        <w:t>Four-column category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2"/>
        <w:gridCol w:w="2300"/>
        <w:gridCol w:w="2300"/>
        <w:gridCol w:w="3460"/>
      </w:tblGrid>
      <w:tr w:rsidR="005260A6" w14:paraId="588D90C2" w14:textId="77777777">
        <w:trPr>
          <w:jc w:val="center"/>
        </w:trPr>
        <w:tc>
          <w:tcPr>
            <w:tcW w:w="9360" w:type="dxa"/>
            <w:gridSpan w:val="4"/>
            <w:shd w:val="clear" w:color="auto" w:fill="C1121F"/>
          </w:tcPr>
          <w:p w14:paraId="4525DC9F" w14:textId="77777777" w:rsidR="005260A6" w:rsidRDefault="00000000">
            <w:r>
              <w:rPr>
                <w:b/>
                <w:color w:val="FFFFFF"/>
                <w:sz w:val="22"/>
              </w:rPr>
              <w:t>mcx-category-grid</w:t>
            </w:r>
          </w:p>
        </w:tc>
      </w:tr>
      <w:tr w:rsidR="005260A6" w14:paraId="76C969B0" w14:textId="77777777">
        <w:trPr>
          <w:jc w:val="center"/>
        </w:trPr>
        <w:tc>
          <w:tcPr>
            <w:tcW w:w="1300" w:type="dxa"/>
          </w:tcPr>
          <w:p w14:paraId="49F749E1" w14:textId="77777777" w:rsidR="005260A6" w:rsidRDefault="00000000">
            <w:r>
              <w:t>label</w:t>
            </w:r>
          </w:p>
        </w:tc>
        <w:tc>
          <w:tcPr>
            <w:tcW w:w="2300" w:type="dxa"/>
          </w:tcPr>
          <w:p w14:paraId="2EDA09B1" w14:textId="77777777" w:rsidR="005260A6" w:rsidRDefault="00000000">
            <w:r>
              <w:t>Browse the Exchange</w:t>
            </w:r>
          </w:p>
        </w:tc>
        <w:tc>
          <w:tcPr>
            <w:tcW w:w="2300" w:type="dxa"/>
          </w:tcPr>
          <w:p w14:paraId="7DB293AE" w14:textId="77777777" w:rsidR="005260A6" w:rsidRDefault="005260A6"/>
        </w:tc>
        <w:tc>
          <w:tcPr>
            <w:tcW w:w="3460" w:type="dxa"/>
          </w:tcPr>
          <w:p w14:paraId="46D865E2" w14:textId="77777777" w:rsidR="005260A6" w:rsidRDefault="005260A6"/>
        </w:tc>
      </w:tr>
      <w:tr w:rsidR="005260A6" w14:paraId="17AFB543" w14:textId="77777777">
        <w:trPr>
          <w:jc w:val="center"/>
        </w:trPr>
        <w:tc>
          <w:tcPr>
            <w:tcW w:w="1300" w:type="dxa"/>
          </w:tcPr>
          <w:p w14:paraId="27E875EE" w14:textId="77777777" w:rsidR="005260A6" w:rsidRDefault="00000000">
            <w:r>
              <w:t>title</w:t>
            </w:r>
          </w:p>
        </w:tc>
        <w:tc>
          <w:tcPr>
            <w:tcW w:w="2300" w:type="dxa"/>
          </w:tcPr>
          <w:p w14:paraId="1C010201" w14:textId="77777777" w:rsidR="005260A6" w:rsidRDefault="00000000">
            <w:r>
              <w:t>SHOP YOUR WAY</w:t>
            </w:r>
          </w:p>
        </w:tc>
        <w:tc>
          <w:tcPr>
            <w:tcW w:w="2300" w:type="dxa"/>
          </w:tcPr>
          <w:p w14:paraId="6DB6B255" w14:textId="77777777" w:rsidR="005260A6" w:rsidRDefault="005260A6"/>
        </w:tc>
        <w:tc>
          <w:tcPr>
            <w:tcW w:w="3460" w:type="dxa"/>
          </w:tcPr>
          <w:p w14:paraId="14E45C25" w14:textId="77777777" w:rsidR="005260A6" w:rsidRDefault="005260A6"/>
        </w:tc>
      </w:tr>
      <w:tr w:rsidR="005260A6" w14:paraId="2A5BD5A7" w14:textId="77777777">
        <w:trPr>
          <w:jc w:val="center"/>
        </w:trPr>
        <w:tc>
          <w:tcPr>
            <w:tcW w:w="1300" w:type="dxa"/>
          </w:tcPr>
          <w:p w14:paraId="4AC97932" w14:textId="77777777" w:rsidR="005260A6" w:rsidRDefault="00000000">
            <w:r>
              <w:t>\U0001f455</w:t>
            </w:r>
          </w:p>
        </w:tc>
        <w:tc>
          <w:tcPr>
            <w:tcW w:w="2300" w:type="dxa"/>
          </w:tcPr>
          <w:p w14:paraId="2E3B534C" w14:textId="77777777" w:rsidR="005260A6" w:rsidRDefault="00000000">
            <w:r>
              <w:t>Apparel</w:t>
            </w:r>
          </w:p>
        </w:tc>
        <w:tc>
          <w:tcPr>
            <w:tcW w:w="2300" w:type="dxa"/>
          </w:tcPr>
          <w:p w14:paraId="34F7662C" w14:textId="77777777" w:rsidR="005260A6" w:rsidRDefault="00000000">
            <w:r>
              <w:t>2,400+ items</w:t>
            </w:r>
          </w:p>
        </w:tc>
        <w:tc>
          <w:tcPr>
            <w:tcW w:w="3460" w:type="dxa"/>
          </w:tcPr>
          <w:p w14:paraId="12177E7A" w14:textId="77777777" w:rsidR="005260A6" w:rsidRDefault="00000000">
            <w:hyperlink r:id="rId7">
              <w:r>
                <w:rPr>
                  <w:color w:val="C1121F"/>
                  <w:u w:val="single"/>
                </w:rPr>
                <w:t>Shop Apparel</w:t>
              </w:r>
            </w:hyperlink>
          </w:p>
        </w:tc>
      </w:tr>
      <w:tr w:rsidR="005260A6" w14:paraId="6D237112" w14:textId="77777777">
        <w:trPr>
          <w:jc w:val="center"/>
        </w:trPr>
        <w:tc>
          <w:tcPr>
            <w:tcW w:w="1300" w:type="dxa"/>
          </w:tcPr>
          <w:p w14:paraId="20203E83" w14:textId="77777777" w:rsidR="005260A6" w:rsidRDefault="00000000">
            <w:r>
              <w:t>\U0001f45f</w:t>
            </w:r>
          </w:p>
        </w:tc>
        <w:tc>
          <w:tcPr>
            <w:tcW w:w="2300" w:type="dxa"/>
          </w:tcPr>
          <w:p w14:paraId="100AEF13" w14:textId="77777777" w:rsidR="005260A6" w:rsidRDefault="00000000">
            <w:r>
              <w:t>Footwear</w:t>
            </w:r>
          </w:p>
        </w:tc>
        <w:tc>
          <w:tcPr>
            <w:tcW w:w="2300" w:type="dxa"/>
          </w:tcPr>
          <w:p w14:paraId="0E826A52" w14:textId="77777777" w:rsidR="005260A6" w:rsidRDefault="00000000">
            <w:r>
              <w:t>890+ styles</w:t>
            </w:r>
          </w:p>
        </w:tc>
        <w:tc>
          <w:tcPr>
            <w:tcW w:w="3460" w:type="dxa"/>
          </w:tcPr>
          <w:p w14:paraId="3C358B07" w14:textId="77777777" w:rsidR="005260A6" w:rsidRDefault="00000000">
            <w:hyperlink r:id="rId8">
              <w:r>
                <w:rPr>
                  <w:color w:val="C1121F"/>
                  <w:u w:val="single"/>
                </w:rPr>
                <w:t>Shop Footwear</w:t>
              </w:r>
            </w:hyperlink>
          </w:p>
        </w:tc>
      </w:tr>
      <w:tr w:rsidR="005260A6" w14:paraId="4E818E23" w14:textId="77777777">
        <w:trPr>
          <w:jc w:val="center"/>
        </w:trPr>
        <w:tc>
          <w:tcPr>
            <w:tcW w:w="1300" w:type="dxa"/>
          </w:tcPr>
          <w:p w14:paraId="03B59E1A" w14:textId="77777777" w:rsidR="005260A6" w:rsidRDefault="00000000">
            <w:r>
              <w:t>\U0001f4bb</w:t>
            </w:r>
          </w:p>
        </w:tc>
        <w:tc>
          <w:tcPr>
            <w:tcW w:w="2300" w:type="dxa"/>
          </w:tcPr>
          <w:p w14:paraId="697F07C3" w14:textId="77777777" w:rsidR="005260A6" w:rsidRDefault="00000000">
            <w:r>
              <w:t>Electronics</w:t>
            </w:r>
          </w:p>
        </w:tc>
        <w:tc>
          <w:tcPr>
            <w:tcW w:w="2300" w:type="dxa"/>
          </w:tcPr>
          <w:p w14:paraId="4959A625" w14:textId="77777777" w:rsidR="005260A6" w:rsidRDefault="00000000">
            <w:r>
              <w:t>1,200+ items</w:t>
            </w:r>
          </w:p>
        </w:tc>
        <w:tc>
          <w:tcPr>
            <w:tcW w:w="3460" w:type="dxa"/>
          </w:tcPr>
          <w:p w14:paraId="0F47BF46" w14:textId="77777777" w:rsidR="005260A6" w:rsidRDefault="00000000">
            <w:hyperlink r:id="rId9">
              <w:r>
                <w:rPr>
                  <w:color w:val="C1121F"/>
                  <w:u w:val="single"/>
                </w:rPr>
                <w:t>Shop Electronics</w:t>
              </w:r>
            </w:hyperlink>
          </w:p>
        </w:tc>
      </w:tr>
      <w:tr w:rsidR="005260A6" w14:paraId="5CDE22FD" w14:textId="77777777">
        <w:trPr>
          <w:jc w:val="center"/>
        </w:trPr>
        <w:tc>
          <w:tcPr>
            <w:tcW w:w="1300" w:type="dxa"/>
          </w:tcPr>
          <w:p w14:paraId="5B36A6E9" w14:textId="77777777" w:rsidR="005260A6" w:rsidRDefault="00000000">
            <w:r>
              <w:t>\U0001f3e0</w:t>
            </w:r>
          </w:p>
        </w:tc>
        <w:tc>
          <w:tcPr>
            <w:tcW w:w="2300" w:type="dxa"/>
          </w:tcPr>
          <w:p w14:paraId="5AAE1C73" w14:textId="77777777" w:rsidR="005260A6" w:rsidRDefault="00000000">
            <w:r>
              <w:t>Home &amp; Living</w:t>
            </w:r>
          </w:p>
        </w:tc>
        <w:tc>
          <w:tcPr>
            <w:tcW w:w="2300" w:type="dxa"/>
          </w:tcPr>
          <w:p w14:paraId="64863F84" w14:textId="77777777" w:rsidR="005260A6" w:rsidRDefault="00000000">
            <w:r>
              <w:t>3,100+ items</w:t>
            </w:r>
          </w:p>
        </w:tc>
        <w:tc>
          <w:tcPr>
            <w:tcW w:w="3460" w:type="dxa"/>
          </w:tcPr>
          <w:p w14:paraId="0D3F9FB2" w14:textId="77777777" w:rsidR="005260A6" w:rsidRDefault="00000000">
            <w:hyperlink r:id="rId10">
              <w:r>
                <w:rPr>
                  <w:color w:val="C1121F"/>
                  <w:u w:val="single"/>
                </w:rPr>
                <w:t>Shop Home</w:t>
              </w:r>
            </w:hyperlink>
          </w:p>
        </w:tc>
      </w:tr>
      <w:tr w:rsidR="005260A6" w14:paraId="6E7C6784" w14:textId="77777777">
        <w:trPr>
          <w:jc w:val="center"/>
        </w:trPr>
        <w:tc>
          <w:tcPr>
            <w:tcW w:w="1300" w:type="dxa"/>
          </w:tcPr>
          <w:p w14:paraId="50F12E02" w14:textId="77777777" w:rsidR="005260A6" w:rsidRDefault="00000000">
            <w:r>
              <w:t>\U0001f3cb</w:t>
            </w:r>
          </w:p>
        </w:tc>
        <w:tc>
          <w:tcPr>
            <w:tcW w:w="2300" w:type="dxa"/>
          </w:tcPr>
          <w:p w14:paraId="4F7EE45C" w14:textId="77777777" w:rsidR="005260A6" w:rsidRDefault="00000000">
            <w:r>
              <w:t>Sports</w:t>
            </w:r>
          </w:p>
        </w:tc>
        <w:tc>
          <w:tcPr>
            <w:tcW w:w="2300" w:type="dxa"/>
          </w:tcPr>
          <w:p w14:paraId="520B6AE6" w14:textId="77777777" w:rsidR="005260A6" w:rsidRDefault="00000000">
            <w:r>
              <w:t>760+ items</w:t>
            </w:r>
          </w:p>
        </w:tc>
        <w:tc>
          <w:tcPr>
            <w:tcW w:w="3460" w:type="dxa"/>
          </w:tcPr>
          <w:p w14:paraId="1B10CC5A" w14:textId="77777777" w:rsidR="005260A6" w:rsidRDefault="00000000">
            <w:hyperlink r:id="rId11">
              <w:r>
                <w:rPr>
                  <w:color w:val="C1121F"/>
                  <w:u w:val="single"/>
                </w:rPr>
                <w:t>Shop Sports</w:t>
              </w:r>
            </w:hyperlink>
          </w:p>
        </w:tc>
      </w:tr>
      <w:tr w:rsidR="005260A6" w14:paraId="1D607ECC" w14:textId="77777777">
        <w:trPr>
          <w:jc w:val="center"/>
        </w:trPr>
        <w:tc>
          <w:tcPr>
            <w:tcW w:w="1300" w:type="dxa"/>
          </w:tcPr>
          <w:p w14:paraId="359C3674" w14:textId="77777777" w:rsidR="005260A6" w:rsidRDefault="00000000">
            <w:r>
              <w:t>\U0001f484</w:t>
            </w:r>
          </w:p>
        </w:tc>
        <w:tc>
          <w:tcPr>
            <w:tcW w:w="2300" w:type="dxa"/>
          </w:tcPr>
          <w:p w14:paraId="44E1D196" w14:textId="77777777" w:rsidR="005260A6" w:rsidRDefault="00000000">
            <w:r>
              <w:t>Beauty</w:t>
            </w:r>
          </w:p>
        </w:tc>
        <w:tc>
          <w:tcPr>
            <w:tcW w:w="2300" w:type="dxa"/>
          </w:tcPr>
          <w:p w14:paraId="26325258" w14:textId="77777777" w:rsidR="005260A6" w:rsidRDefault="00000000">
            <w:r>
              <w:t>940+ items</w:t>
            </w:r>
          </w:p>
        </w:tc>
        <w:tc>
          <w:tcPr>
            <w:tcW w:w="3460" w:type="dxa"/>
          </w:tcPr>
          <w:p w14:paraId="738DAE31" w14:textId="77777777" w:rsidR="005260A6" w:rsidRDefault="00000000">
            <w:hyperlink r:id="rId12">
              <w:r>
                <w:rPr>
                  <w:color w:val="C1121F"/>
                  <w:u w:val="single"/>
                </w:rPr>
                <w:t>Shop Beauty</w:t>
              </w:r>
            </w:hyperlink>
          </w:p>
        </w:tc>
      </w:tr>
      <w:tr w:rsidR="005260A6" w14:paraId="549F19EC" w14:textId="77777777">
        <w:trPr>
          <w:jc w:val="center"/>
        </w:trPr>
        <w:tc>
          <w:tcPr>
            <w:tcW w:w="1300" w:type="dxa"/>
          </w:tcPr>
          <w:p w14:paraId="19ED084A" w14:textId="77777777" w:rsidR="005260A6" w:rsidRDefault="00000000">
            <w:r>
              <w:t>\U0001f3ae</w:t>
            </w:r>
          </w:p>
        </w:tc>
        <w:tc>
          <w:tcPr>
            <w:tcW w:w="2300" w:type="dxa"/>
          </w:tcPr>
          <w:p w14:paraId="3563D0DB" w14:textId="77777777" w:rsidR="005260A6" w:rsidRDefault="00000000">
            <w:r>
              <w:t>Gaming</w:t>
            </w:r>
          </w:p>
        </w:tc>
        <w:tc>
          <w:tcPr>
            <w:tcW w:w="2300" w:type="dxa"/>
          </w:tcPr>
          <w:p w14:paraId="51503075" w14:textId="77777777" w:rsidR="005260A6" w:rsidRDefault="00000000">
            <w:r>
              <w:t>520+ items</w:t>
            </w:r>
          </w:p>
        </w:tc>
        <w:tc>
          <w:tcPr>
            <w:tcW w:w="3460" w:type="dxa"/>
          </w:tcPr>
          <w:p w14:paraId="0C5FDC9D" w14:textId="77777777" w:rsidR="005260A6" w:rsidRDefault="00000000">
            <w:hyperlink r:id="rId13">
              <w:r>
                <w:rPr>
                  <w:color w:val="C1121F"/>
                  <w:u w:val="single"/>
                </w:rPr>
                <w:t>Shop Gaming</w:t>
              </w:r>
            </w:hyperlink>
          </w:p>
        </w:tc>
      </w:tr>
      <w:tr w:rsidR="005260A6" w14:paraId="702F51E3" w14:textId="77777777">
        <w:trPr>
          <w:jc w:val="center"/>
        </w:trPr>
        <w:tc>
          <w:tcPr>
            <w:tcW w:w="1300" w:type="dxa"/>
          </w:tcPr>
          <w:p w14:paraId="76B256FC" w14:textId="77777777" w:rsidR="005260A6" w:rsidRDefault="00000000">
            <w:r>
              <w:t>\U0001f392</w:t>
            </w:r>
          </w:p>
        </w:tc>
        <w:tc>
          <w:tcPr>
            <w:tcW w:w="2300" w:type="dxa"/>
          </w:tcPr>
          <w:p w14:paraId="32C00319" w14:textId="77777777" w:rsidR="005260A6" w:rsidRDefault="00000000">
            <w:r>
              <w:t>Tactical Gear</w:t>
            </w:r>
          </w:p>
        </w:tc>
        <w:tc>
          <w:tcPr>
            <w:tcW w:w="2300" w:type="dxa"/>
          </w:tcPr>
          <w:p w14:paraId="0B43B22C" w14:textId="77777777" w:rsidR="005260A6" w:rsidRDefault="00000000">
            <w:r>
              <w:t>380+ items</w:t>
            </w:r>
          </w:p>
        </w:tc>
        <w:tc>
          <w:tcPr>
            <w:tcW w:w="3460" w:type="dxa"/>
          </w:tcPr>
          <w:p w14:paraId="3F16FE87" w14:textId="77777777" w:rsidR="005260A6" w:rsidRDefault="00000000">
            <w:hyperlink r:id="rId14">
              <w:r>
                <w:rPr>
                  <w:color w:val="C1121F"/>
                  <w:u w:val="single"/>
                </w:rPr>
                <w:t>Shop Tactical</w:t>
              </w:r>
            </w:hyperlink>
          </w:p>
        </w:tc>
      </w:tr>
      <w:tr w:rsidR="005260A6" w14:paraId="379DB389" w14:textId="77777777">
        <w:trPr>
          <w:jc w:val="center"/>
        </w:trPr>
        <w:tc>
          <w:tcPr>
            <w:tcW w:w="1300" w:type="dxa"/>
          </w:tcPr>
          <w:p w14:paraId="6265714A" w14:textId="77777777" w:rsidR="005260A6" w:rsidRDefault="00000000">
            <w:r>
              <w:t>\U0001f9f8</w:t>
            </w:r>
          </w:p>
        </w:tc>
        <w:tc>
          <w:tcPr>
            <w:tcW w:w="2300" w:type="dxa"/>
          </w:tcPr>
          <w:p w14:paraId="68B81F70" w14:textId="77777777" w:rsidR="005260A6" w:rsidRDefault="00000000">
            <w:r>
              <w:t>Kids &amp; Baby</w:t>
            </w:r>
          </w:p>
        </w:tc>
        <w:tc>
          <w:tcPr>
            <w:tcW w:w="2300" w:type="dxa"/>
          </w:tcPr>
          <w:p w14:paraId="7A9AF9AE" w14:textId="77777777" w:rsidR="005260A6" w:rsidRDefault="00000000">
            <w:r>
              <w:t>1,500+ items</w:t>
            </w:r>
          </w:p>
        </w:tc>
        <w:tc>
          <w:tcPr>
            <w:tcW w:w="3460" w:type="dxa"/>
          </w:tcPr>
          <w:p w14:paraId="26697AEE" w14:textId="77777777" w:rsidR="005260A6" w:rsidRDefault="00000000">
            <w:hyperlink r:id="rId15">
              <w:r>
                <w:rPr>
                  <w:color w:val="C1121F"/>
                  <w:u w:val="single"/>
                </w:rPr>
                <w:t>Shop Kids</w:t>
              </w:r>
            </w:hyperlink>
          </w:p>
        </w:tc>
      </w:tr>
      <w:tr w:rsidR="005260A6" w14:paraId="3FD8A1C7" w14:textId="77777777">
        <w:trPr>
          <w:jc w:val="center"/>
        </w:trPr>
        <w:tc>
          <w:tcPr>
            <w:tcW w:w="1300" w:type="dxa"/>
          </w:tcPr>
          <w:p w14:paraId="37FD55A7" w14:textId="77777777" w:rsidR="005260A6" w:rsidRDefault="00000000">
            <w:r>
              <w:t>\u26fa</w:t>
            </w:r>
          </w:p>
        </w:tc>
        <w:tc>
          <w:tcPr>
            <w:tcW w:w="2300" w:type="dxa"/>
          </w:tcPr>
          <w:p w14:paraId="0CCBBB11" w14:textId="77777777" w:rsidR="005260A6" w:rsidRDefault="00000000">
            <w:r>
              <w:t>Outdoors</w:t>
            </w:r>
          </w:p>
        </w:tc>
        <w:tc>
          <w:tcPr>
            <w:tcW w:w="2300" w:type="dxa"/>
          </w:tcPr>
          <w:p w14:paraId="7ED43504" w14:textId="77777777" w:rsidR="005260A6" w:rsidRDefault="00000000">
            <w:r>
              <w:t>670+ items</w:t>
            </w:r>
          </w:p>
        </w:tc>
        <w:tc>
          <w:tcPr>
            <w:tcW w:w="3460" w:type="dxa"/>
          </w:tcPr>
          <w:p w14:paraId="2E02E359" w14:textId="77777777" w:rsidR="005260A6" w:rsidRDefault="00000000">
            <w:hyperlink r:id="rId16">
              <w:r>
                <w:rPr>
                  <w:color w:val="C1121F"/>
                  <w:u w:val="single"/>
                </w:rPr>
                <w:t>Shop Outdoors</w:t>
              </w:r>
            </w:hyperlink>
          </w:p>
        </w:tc>
      </w:tr>
      <w:tr w:rsidR="005260A6" w14:paraId="7121813C" w14:textId="77777777">
        <w:trPr>
          <w:jc w:val="center"/>
        </w:trPr>
        <w:tc>
          <w:tcPr>
            <w:tcW w:w="1300" w:type="dxa"/>
          </w:tcPr>
          <w:p w14:paraId="74C31DF7" w14:textId="77777777" w:rsidR="005260A6" w:rsidRDefault="00000000">
            <w:r>
              <w:t>\U0001f43e</w:t>
            </w:r>
          </w:p>
        </w:tc>
        <w:tc>
          <w:tcPr>
            <w:tcW w:w="2300" w:type="dxa"/>
          </w:tcPr>
          <w:p w14:paraId="7C61824A" w14:textId="77777777" w:rsidR="005260A6" w:rsidRDefault="00000000">
            <w:r>
              <w:t>Pets</w:t>
            </w:r>
          </w:p>
        </w:tc>
        <w:tc>
          <w:tcPr>
            <w:tcW w:w="2300" w:type="dxa"/>
          </w:tcPr>
          <w:p w14:paraId="43D050EF" w14:textId="77777777" w:rsidR="005260A6" w:rsidRDefault="00000000">
            <w:r>
              <w:t>290+ items</w:t>
            </w:r>
          </w:p>
        </w:tc>
        <w:tc>
          <w:tcPr>
            <w:tcW w:w="3460" w:type="dxa"/>
          </w:tcPr>
          <w:p w14:paraId="29BDCB00" w14:textId="77777777" w:rsidR="005260A6" w:rsidRDefault="00000000">
            <w:hyperlink r:id="rId17">
              <w:r>
                <w:rPr>
                  <w:color w:val="C1121F"/>
                  <w:u w:val="single"/>
                </w:rPr>
                <w:t>Shop Pets</w:t>
              </w:r>
            </w:hyperlink>
          </w:p>
        </w:tc>
      </w:tr>
      <w:tr w:rsidR="005260A6" w14:paraId="2C4E6BBA" w14:textId="77777777">
        <w:trPr>
          <w:jc w:val="center"/>
        </w:trPr>
        <w:tc>
          <w:tcPr>
            <w:tcW w:w="1300" w:type="dxa"/>
          </w:tcPr>
          <w:p w14:paraId="2D67CA84" w14:textId="77777777" w:rsidR="005260A6" w:rsidRDefault="00000000">
            <w:r>
              <w:t>\U0001f381</w:t>
            </w:r>
          </w:p>
        </w:tc>
        <w:tc>
          <w:tcPr>
            <w:tcW w:w="2300" w:type="dxa"/>
          </w:tcPr>
          <w:p w14:paraId="01D0FD34" w14:textId="77777777" w:rsidR="005260A6" w:rsidRDefault="00000000">
            <w:r>
              <w:t>Gifts</w:t>
            </w:r>
          </w:p>
        </w:tc>
        <w:tc>
          <w:tcPr>
            <w:tcW w:w="2300" w:type="dxa"/>
          </w:tcPr>
          <w:p w14:paraId="498E5FCC" w14:textId="77777777" w:rsidR="005260A6" w:rsidRDefault="00000000">
            <w:r>
              <w:t>800+ ideas</w:t>
            </w:r>
          </w:p>
        </w:tc>
        <w:tc>
          <w:tcPr>
            <w:tcW w:w="3460" w:type="dxa"/>
          </w:tcPr>
          <w:p w14:paraId="75FDFFE2" w14:textId="77777777" w:rsidR="005260A6" w:rsidRDefault="00000000">
            <w:hyperlink r:id="rId18">
              <w:r>
                <w:rPr>
                  <w:color w:val="C1121F"/>
                  <w:u w:val="single"/>
                </w:rPr>
                <w:t>Shop Gifts</w:t>
              </w:r>
            </w:hyperlink>
          </w:p>
        </w:tc>
      </w:tr>
    </w:tbl>
    <w:p w14:paraId="57878454" w14:textId="77777777" w:rsidR="005260A6" w:rsidRDefault="005260A6"/>
    <w:p w14:paraId="04EC687B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10. Product Section Metadata</w:t>
      </w:r>
    </w:p>
    <w:p w14:paraId="7C70E19D" w14:textId="77777777" w:rsidR="005260A6" w:rsidRDefault="00000000">
      <w:r>
        <w:rPr>
          <w:color w:val="5E6F82"/>
        </w:rPr>
        <w:t>Paste immediately above the product cards block.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4D988487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118C4750" w14:textId="77777777" w:rsidR="005260A6" w:rsidRDefault="00000000">
            <w:r>
              <w:rPr>
                <w:b/>
                <w:color w:val="FFFFFF"/>
                <w:sz w:val="22"/>
              </w:rPr>
              <w:lastRenderedPageBreak/>
              <w:t>section-metadata</w:t>
            </w:r>
          </w:p>
        </w:tc>
      </w:tr>
      <w:tr w:rsidR="005260A6" w14:paraId="512F0DB4" w14:textId="77777777">
        <w:trPr>
          <w:jc w:val="center"/>
        </w:trPr>
        <w:tc>
          <w:tcPr>
            <w:tcW w:w="2400" w:type="dxa"/>
          </w:tcPr>
          <w:p w14:paraId="6F211F48" w14:textId="77777777" w:rsidR="005260A6" w:rsidRDefault="00000000">
            <w:r>
              <w:t>style</w:t>
            </w:r>
          </w:p>
        </w:tc>
        <w:tc>
          <w:tcPr>
            <w:tcW w:w="6960" w:type="dxa"/>
          </w:tcPr>
          <w:p w14:paraId="64BA111A" w14:textId="77777777" w:rsidR="005260A6" w:rsidRDefault="00000000">
            <w:r>
              <w:t>sec, sec-dark</w:t>
            </w:r>
          </w:p>
        </w:tc>
      </w:tr>
    </w:tbl>
    <w:p w14:paraId="152D8484" w14:textId="77777777" w:rsidR="005260A6" w:rsidRDefault="005260A6"/>
    <w:p w14:paraId="0E41726E" w14:textId="77777777" w:rsidR="005260A6" w:rsidRDefault="005260A6">
      <w:pPr>
        <w:sectPr w:rsidR="005260A6"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</w:p>
    <w:p w14:paraId="7FCF9B75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lastRenderedPageBreak/>
        <w:t>11. Product Cards</w:t>
      </w:r>
    </w:p>
    <w:p w14:paraId="5A8BCBDE" w14:textId="77777777" w:rsidR="005260A6" w:rsidRDefault="00000000">
      <w:r>
        <w:rPr>
          <w:color w:val="5E6F82"/>
        </w:rPr>
        <w:t>Four-column product rows with image, name, metrics, and config.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2"/>
        <w:gridCol w:w="2461"/>
        <w:gridCol w:w="1940"/>
        <w:gridCol w:w="2433"/>
      </w:tblGrid>
      <w:tr w:rsidR="005260A6" w14:paraId="157A1023" w14:textId="77777777">
        <w:trPr>
          <w:jc w:val="center"/>
        </w:trPr>
        <w:tc>
          <w:tcPr>
            <w:tcW w:w="9360" w:type="dxa"/>
            <w:gridSpan w:val="4"/>
            <w:shd w:val="clear" w:color="auto" w:fill="C1121F"/>
          </w:tcPr>
          <w:p w14:paraId="4018E0EF" w14:textId="77777777" w:rsidR="005260A6" w:rsidRDefault="00000000">
            <w:r>
              <w:rPr>
                <w:b/>
                <w:color w:val="FFFFFF"/>
                <w:sz w:val="22"/>
              </w:rPr>
              <w:t>mcx-product-cards</w:t>
            </w:r>
          </w:p>
        </w:tc>
      </w:tr>
      <w:tr w:rsidR="005260A6" w14:paraId="6DE1C08E" w14:textId="77777777">
        <w:trPr>
          <w:jc w:val="center"/>
        </w:trPr>
        <w:tc>
          <w:tcPr>
            <w:tcW w:w="1700" w:type="dxa"/>
          </w:tcPr>
          <w:p w14:paraId="06C9C3FE" w14:textId="77777777" w:rsidR="005260A6" w:rsidRDefault="00000000">
            <w:r>
              <w:t>label</w:t>
            </w:r>
          </w:p>
        </w:tc>
        <w:tc>
          <w:tcPr>
            <w:tcW w:w="2500" w:type="dxa"/>
          </w:tcPr>
          <w:p w14:paraId="0570A05F" w14:textId="77777777" w:rsidR="005260A6" w:rsidRDefault="00000000">
            <w:r>
              <w:t>Curated For You</w:t>
            </w:r>
          </w:p>
        </w:tc>
        <w:tc>
          <w:tcPr>
            <w:tcW w:w="2300" w:type="dxa"/>
          </w:tcPr>
          <w:p w14:paraId="4CC51FB9" w14:textId="77777777" w:rsidR="005260A6" w:rsidRDefault="005260A6"/>
        </w:tc>
        <w:tc>
          <w:tcPr>
            <w:tcW w:w="2860" w:type="dxa"/>
          </w:tcPr>
          <w:p w14:paraId="415ED36C" w14:textId="77777777" w:rsidR="005260A6" w:rsidRDefault="005260A6"/>
        </w:tc>
      </w:tr>
      <w:tr w:rsidR="005260A6" w14:paraId="0C656A04" w14:textId="77777777">
        <w:trPr>
          <w:jc w:val="center"/>
        </w:trPr>
        <w:tc>
          <w:tcPr>
            <w:tcW w:w="1700" w:type="dxa"/>
          </w:tcPr>
          <w:p w14:paraId="08A4FE20" w14:textId="77777777" w:rsidR="005260A6" w:rsidRDefault="00000000">
            <w:r>
              <w:t>title</w:t>
            </w:r>
          </w:p>
        </w:tc>
        <w:tc>
          <w:tcPr>
            <w:tcW w:w="2500" w:type="dxa"/>
          </w:tcPr>
          <w:p w14:paraId="3CB5D2BD" w14:textId="77777777" w:rsidR="005260A6" w:rsidRDefault="00000000">
            <w:r>
              <w:t>NEW ARRIVALS</w:t>
            </w:r>
          </w:p>
        </w:tc>
        <w:tc>
          <w:tcPr>
            <w:tcW w:w="2300" w:type="dxa"/>
          </w:tcPr>
          <w:p w14:paraId="26627095" w14:textId="77777777" w:rsidR="005260A6" w:rsidRDefault="005260A6"/>
        </w:tc>
        <w:tc>
          <w:tcPr>
            <w:tcW w:w="2860" w:type="dxa"/>
          </w:tcPr>
          <w:p w14:paraId="2985C864" w14:textId="77777777" w:rsidR="005260A6" w:rsidRDefault="005260A6"/>
        </w:tc>
      </w:tr>
      <w:tr w:rsidR="005260A6" w14:paraId="78BF08FA" w14:textId="77777777">
        <w:trPr>
          <w:jc w:val="center"/>
        </w:trPr>
        <w:tc>
          <w:tcPr>
            <w:tcW w:w="1700" w:type="dxa"/>
          </w:tcPr>
          <w:p w14:paraId="29A0CC15" w14:textId="77777777" w:rsidR="005260A6" w:rsidRDefault="00000000">
            <w:r>
              <w:t>view-link</w:t>
            </w:r>
          </w:p>
        </w:tc>
        <w:tc>
          <w:tcPr>
            <w:tcW w:w="2500" w:type="dxa"/>
          </w:tcPr>
          <w:p w14:paraId="18C2170D" w14:textId="77777777" w:rsidR="005260A6" w:rsidRDefault="00000000">
            <w:hyperlink r:id="rId19">
              <w:r>
                <w:rPr>
                  <w:color w:val="C1121F"/>
                  <w:u w:val="single"/>
                </w:rPr>
                <w:t>View All Products</w:t>
              </w:r>
            </w:hyperlink>
          </w:p>
        </w:tc>
        <w:tc>
          <w:tcPr>
            <w:tcW w:w="2300" w:type="dxa"/>
          </w:tcPr>
          <w:p w14:paraId="68FB03E5" w14:textId="77777777" w:rsidR="005260A6" w:rsidRDefault="005260A6"/>
        </w:tc>
        <w:tc>
          <w:tcPr>
            <w:tcW w:w="2860" w:type="dxa"/>
          </w:tcPr>
          <w:p w14:paraId="00D14E8C" w14:textId="77777777" w:rsidR="005260A6" w:rsidRDefault="005260A6"/>
        </w:tc>
      </w:tr>
      <w:tr w:rsidR="005260A6" w14:paraId="3A82940C" w14:textId="77777777">
        <w:trPr>
          <w:jc w:val="center"/>
        </w:trPr>
        <w:tc>
          <w:tcPr>
            <w:tcW w:w="1700" w:type="dxa"/>
          </w:tcPr>
          <w:p w14:paraId="53C860E5" w14:textId="77777777" w:rsidR="005260A6" w:rsidRDefault="00000000">
            <w:r>
              <w:t>tabs</w:t>
            </w:r>
          </w:p>
        </w:tc>
        <w:tc>
          <w:tcPr>
            <w:tcW w:w="2500" w:type="dxa"/>
          </w:tcPr>
          <w:p w14:paraId="493A2328" w14:textId="77777777" w:rsidR="005260A6" w:rsidRDefault="00000000">
            <w:r>
              <w:t>All Items|all, Apparel|apparel, Electronics|electronics, Footwear|footwear, Tactical|tactical, Sports|sports</w:t>
            </w:r>
          </w:p>
        </w:tc>
        <w:tc>
          <w:tcPr>
            <w:tcW w:w="2300" w:type="dxa"/>
          </w:tcPr>
          <w:p w14:paraId="566399EF" w14:textId="77777777" w:rsidR="005260A6" w:rsidRDefault="005260A6"/>
        </w:tc>
        <w:tc>
          <w:tcPr>
            <w:tcW w:w="2860" w:type="dxa"/>
          </w:tcPr>
          <w:p w14:paraId="46154EF3" w14:textId="77777777" w:rsidR="005260A6" w:rsidRDefault="005260A6"/>
        </w:tc>
      </w:tr>
      <w:tr w:rsidR="005260A6" w14:paraId="677B7F5B" w14:textId="77777777">
        <w:trPr>
          <w:jc w:val="center"/>
        </w:trPr>
        <w:tc>
          <w:tcPr>
            <w:tcW w:w="1700" w:type="dxa"/>
          </w:tcPr>
          <w:p w14:paraId="3E766D0C" w14:textId="77777777" w:rsidR="005260A6" w:rsidRDefault="00000000">
            <w:r>
              <w:t>default-tab</w:t>
            </w:r>
          </w:p>
        </w:tc>
        <w:tc>
          <w:tcPr>
            <w:tcW w:w="2500" w:type="dxa"/>
          </w:tcPr>
          <w:p w14:paraId="60423348" w14:textId="77777777" w:rsidR="005260A6" w:rsidRDefault="00000000">
            <w:r>
              <w:t>all</w:t>
            </w:r>
          </w:p>
        </w:tc>
        <w:tc>
          <w:tcPr>
            <w:tcW w:w="2300" w:type="dxa"/>
          </w:tcPr>
          <w:p w14:paraId="66B64DC3" w14:textId="77777777" w:rsidR="005260A6" w:rsidRDefault="005260A6"/>
        </w:tc>
        <w:tc>
          <w:tcPr>
            <w:tcW w:w="2860" w:type="dxa"/>
          </w:tcPr>
          <w:p w14:paraId="7AD20E4C" w14:textId="77777777" w:rsidR="005260A6" w:rsidRDefault="005260A6"/>
        </w:tc>
      </w:tr>
      <w:tr w:rsidR="005260A6" w14:paraId="7F50BBE4" w14:textId="77777777">
        <w:trPr>
          <w:jc w:val="center"/>
        </w:trPr>
        <w:tc>
          <w:tcPr>
            <w:tcW w:w="1700" w:type="dxa"/>
          </w:tcPr>
          <w:p w14:paraId="07D1A8BE" w14:textId="77777777" w:rsidR="005260A6" w:rsidRDefault="00000000">
            <w:r>
              <w:rPr>
                <w:noProof/>
              </w:rPr>
              <w:drawing>
                <wp:inline distT="0" distB="0" distL="0" distR="0" wp14:anchorId="3238F75B" wp14:editId="4E761CFF">
                  <wp:extent cx="1051560" cy="70033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33CF8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Tactical boot</w:t>
            </w:r>
          </w:p>
        </w:tc>
        <w:tc>
          <w:tcPr>
            <w:tcW w:w="2500" w:type="dxa"/>
          </w:tcPr>
          <w:p w14:paraId="5B86B58F" w14:textId="77777777" w:rsidR="005260A6" w:rsidRDefault="00000000">
            <w:r>
              <w:t>Danner</w:t>
            </w:r>
            <w:r>
              <w:br/>
              <w:t>Tachyon 8 Tactical Boot GTX</w:t>
            </w:r>
          </w:p>
        </w:tc>
        <w:tc>
          <w:tcPr>
            <w:tcW w:w="2300" w:type="dxa"/>
          </w:tcPr>
          <w:p w14:paraId="59F00304" w14:textId="77777777" w:rsidR="005260A6" w:rsidRDefault="00000000">
            <w:r>
              <w:t>rating: 5</w:t>
            </w:r>
            <w:r>
              <w:br/>
              <w:t>reviews: 248</w:t>
            </w:r>
            <w:r>
              <w:br/>
              <w:t>price: 189.99</w:t>
            </w:r>
            <w:r>
              <w:br/>
              <w:t>original: 239.99</w:t>
            </w:r>
            <w:r>
              <w:br/>
              <w:t>chip: Save $50</w:t>
            </w:r>
          </w:p>
        </w:tc>
        <w:tc>
          <w:tcPr>
            <w:tcW w:w="2860" w:type="dxa"/>
          </w:tcPr>
          <w:p w14:paraId="67B0A903" w14:textId="77777777" w:rsidR="005260A6" w:rsidRDefault="00000000">
            <w:r>
              <w:t>category: footwear</w:t>
            </w:r>
            <w:r>
              <w:br/>
              <w:t>flags: New</w:t>
            </w:r>
            <w:r>
              <w:br/>
              <w:t>emoji: \U0001f97e</w:t>
            </w:r>
            <w:r>
              <w:br/>
              <w:t>sizes: 8, 9, 10, 11, 12</w:t>
            </w:r>
          </w:p>
        </w:tc>
      </w:tr>
      <w:tr w:rsidR="005260A6" w14:paraId="3C547466" w14:textId="77777777">
        <w:trPr>
          <w:jc w:val="center"/>
        </w:trPr>
        <w:tc>
          <w:tcPr>
            <w:tcW w:w="1700" w:type="dxa"/>
          </w:tcPr>
          <w:p w14:paraId="574517EE" w14:textId="77777777" w:rsidR="005260A6" w:rsidRDefault="00000000">
            <w:r>
              <w:rPr>
                <w:noProof/>
              </w:rPr>
              <w:drawing>
                <wp:inline distT="0" distB="0" distL="0" distR="0" wp14:anchorId="244352A8" wp14:editId="45C6BFB6">
                  <wp:extent cx="1051560" cy="70033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3FA47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Sony headphones</w:t>
            </w:r>
          </w:p>
        </w:tc>
        <w:tc>
          <w:tcPr>
            <w:tcW w:w="2500" w:type="dxa"/>
          </w:tcPr>
          <w:p w14:paraId="63953016" w14:textId="77777777" w:rsidR="005260A6" w:rsidRDefault="00000000">
            <w:r>
              <w:t>Sony</w:t>
            </w:r>
            <w:r>
              <w:br/>
              <w:t>WH-1000XM5 Noise Canceling Headphones</w:t>
            </w:r>
          </w:p>
        </w:tc>
        <w:tc>
          <w:tcPr>
            <w:tcW w:w="2300" w:type="dxa"/>
          </w:tcPr>
          <w:p w14:paraId="6D62A1F8" w14:textId="77777777" w:rsidR="005260A6" w:rsidRDefault="00000000">
            <w:r>
              <w:t>rating: 5</w:t>
            </w:r>
            <w:r>
              <w:br/>
              <w:t>reviews: 1024</w:t>
            </w:r>
            <w:r>
              <w:br/>
              <w:t>price: 279.99</w:t>
            </w:r>
            <w:r>
              <w:br/>
              <w:t>original: 349.99</w:t>
            </w:r>
            <w:r>
              <w:br/>
              <w:t>chip: Save $70</w:t>
            </w:r>
          </w:p>
        </w:tc>
        <w:tc>
          <w:tcPr>
            <w:tcW w:w="2860" w:type="dxa"/>
          </w:tcPr>
          <w:p w14:paraId="7BEC8919" w14:textId="77777777" w:rsidR="005260A6" w:rsidRDefault="00000000">
            <w:r>
              <w:t>category: electronics</w:t>
            </w:r>
            <w:r>
              <w:br/>
              <w:t>flags: Sale</w:t>
            </w:r>
            <w:r>
              <w:br/>
              <w:t>emoji: \U0001f3a7</w:t>
            </w:r>
          </w:p>
        </w:tc>
      </w:tr>
      <w:tr w:rsidR="005260A6" w14:paraId="7CB3659C" w14:textId="77777777">
        <w:trPr>
          <w:jc w:val="center"/>
        </w:trPr>
        <w:tc>
          <w:tcPr>
            <w:tcW w:w="1700" w:type="dxa"/>
          </w:tcPr>
          <w:p w14:paraId="0F0251B0" w14:textId="77777777" w:rsidR="005260A6" w:rsidRDefault="00000000">
            <w:r>
              <w:rPr>
                <w:b/>
                <w:sz w:val="20"/>
              </w:rPr>
              <w:t>[Image] Under Armour vest</w:t>
            </w:r>
          </w:p>
          <w:p w14:paraId="67047E3D" w14:textId="77777777" w:rsidR="005260A6" w:rsidRDefault="00000000">
            <w:r>
              <w:rPr>
                <w:color w:val="6B7280"/>
                <w:sz w:val="16"/>
              </w:rPr>
              <w:t>https://images.unsplash.com/photo-1556821840-3a63f15732ce?w=500&amp;q=75</w:t>
            </w:r>
          </w:p>
        </w:tc>
        <w:tc>
          <w:tcPr>
            <w:tcW w:w="2500" w:type="dxa"/>
          </w:tcPr>
          <w:p w14:paraId="326BD7EE" w14:textId="77777777" w:rsidR="005260A6" w:rsidRDefault="00000000">
            <w:r>
              <w:t>Under Armour</w:t>
            </w:r>
            <w:r>
              <w:br/>
              <w:t>UA Storm ColdGear Reactor Vest</w:t>
            </w:r>
          </w:p>
        </w:tc>
        <w:tc>
          <w:tcPr>
            <w:tcW w:w="2300" w:type="dxa"/>
          </w:tcPr>
          <w:p w14:paraId="6E47A345" w14:textId="77777777" w:rsidR="005260A6" w:rsidRDefault="00000000">
            <w:r>
              <w:t>rating: 4</w:t>
            </w:r>
            <w:r>
              <w:br/>
              <w:t>reviews: 187</w:t>
            </w:r>
            <w:r>
              <w:br/>
              <w:t>price: 89.99</w:t>
            </w:r>
            <w:r>
              <w:br/>
              <w:t>original: 120.00</w:t>
            </w:r>
            <w:r>
              <w:br/>
              <w:t>chip: Save 25%</w:t>
            </w:r>
          </w:p>
        </w:tc>
        <w:tc>
          <w:tcPr>
            <w:tcW w:w="2860" w:type="dxa"/>
          </w:tcPr>
          <w:p w14:paraId="4D4F77CA" w14:textId="77777777" w:rsidR="005260A6" w:rsidRDefault="00000000">
            <w:r>
              <w:t>category: apparel</w:t>
            </w:r>
            <w:r>
              <w:br/>
              <w:t>flags: MCX Exclusive, New</w:t>
            </w:r>
            <w:r>
              <w:br/>
              <w:t>emoji: \U0001f9e5</w:t>
            </w:r>
            <w:r>
              <w:br/>
              <w:t>sizes: XS, S, M, L, XL</w:t>
            </w:r>
          </w:p>
        </w:tc>
      </w:tr>
      <w:tr w:rsidR="005260A6" w14:paraId="72943F49" w14:textId="77777777">
        <w:trPr>
          <w:jc w:val="center"/>
        </w:trPr>
        <w:tc>
          <w:tcPr>
            <w:tcW w:w="1700" w:type="dxa"/>
          </w:tcPr>
          <w:p w14:paraId="094DFABA" w14:textId="77777777" w:rsidR="005260A6" w:rsidRDefault="00000000">
            <w:r>
              <w:rPr>
                <w:noProof/>
              </w:rPr>
              <w:drawing>
                <wp:inline distT="0" distB="0" distL="0" distR="0" wp14:anchorId="74B58A4C" wp14:editId="73877600">
                  <wp:extent cx="1051560" cy="76343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63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85803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Garmin watch</w:t>
            </w:r>
          </w:p>
        </w:tc>
        <w:tc>
          <w:tcPr>
            <w:tcW w:w="2500" w:type="dxa"/>
          </w:tcPr>
          <w:p w14:paraId="62752588" w14:textId="77777777" w:rsidR="005260A6" w:rsidRDefault="00000000">
            <w:r>
              <w:t>Garmin</w:t>
            </w:r>
            <w:r>
              <w:br/>
              <w:t>Instinct 2X Solar Tactical Edition</w:t>
            </w:r>
          </w:p>
        </w:tc>
        <w:tc>
          <w:tcPr>
            <w:tcW w:w="2300" w:type="dxa"/>
          </w:tcPr>
          <w:p w14:paraId="432DC652" w14:textId="77777777" w:rsidR="005260A6" w:rsidRDefault="00000000">
            <w:r>
              <w:t>rating: 5</w:t>
            </w:r>
            <w:r>
              <w:br/>
              <w:t>reviews: 512</w:t>
            </w:r>
            <w:r>
              <w:br/>
              <w:t>price: 424.99</w:t>
            </w:r>
            <w:r>
              <w:br/>
              <w:t>original: 499.99</w:t>
            </w:r>
            <w:r>
              <w:br/>
              <w:t>chip: Save $75</w:t>
            </w:r>
          </w:p>
        </w:tc>
        <w:tc>
          <w:tcPr>
            <w:tcW w:w="2860" w:type="dxa"/>
          </w:tcPr>
          <w:p w14:paraId="4E1E118D" w14:textId="77777777" w:rsidR="005260A6" w:rsidRDefault="00000000">
            <w:r>
              <w:t>category: electronics</w:t>
            </w:r>
            <w:r>
              <w:br/>
              <w:t>flags: 15% Off</w:t>
            </w:r>
            <w:r>
              <w:br/>
              <w:t>emoji: \u231a</w:t>
            </w:r>
          </w:p>
        </w:tc>
      </w:tr>
      <w:tr w:rsidR="005260A6" w14:paraId="5848A1B0" w14:textId="77777777">
        <w:trPr>
          <w:jc w:val="center"/>
        </w:trPr>
        <w:tc>
          <w:tcPr>
            <w:tcW w:w="1700" w:type="dxa"/>
          </w:tcPr>
          <w:p w14:paraId="3C4CD765" w14:textId="77777777" w:rsidR="005260A6" w:rsidRDefault="00000000">
            <w:r>
              <w:rPr>
                <w:noProof/>
              </w:rPr>
              <w:drawing>
                <wp:inline distT="0" distB="0" distL="0" distR="0" wp14:anchorId="2EC6C986" wp14:editId="1B2DE655">
                  <wp:extent cx="1051560" cy="70244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00B8A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Brooks running shoes</w:t>
            </w:r>
          </w:p>
        </w:tc>
        <w:tc>
          <w:tcPr>
            <w:tcW w:w="2500" w:type="dxa"/>
          </w:tcPr>
          <w:p w14:paraId="15F7A2C6" w14:textId="77777777" w:rsidR="005260A6" w:rsidRDefault="00000000">
            <w:r>
              <w:t>Brooks</w:t>
            </w:r>
            <w:r>
              <w:br/>
              <w:t>Ghost 16 Road Running Shoes</w:t>
            </w:r>
          </w:p>
        </w:tc>
        <w:tc>
          <w:tcPr>
            <w:tcW w:w="2300" w:type="dxa"/>
          </w:tcPr>
          <w:p w14:paraId="582C4026" w14:textId="77777777" w:rsidR="005260A6" w:rsidRDefault="00000000">
            <w:r>
              <w:t>rating: 5</w:t>
            </w:r>
            <w:r>
              <w:br/>
              <w:t>reviews: 893</w:t>
            </w:r>
            <w:r>
              <w:br/>
              <w:t>price: 119.99</w:t>
            </w:r>
            <w:r>
              <w:br/>
              <w:t>original: 139.99</w:t>
            </w:r>
            <w:r>
              <w:br/>
              <w:t>chip: Save $20</w:t>
            </w:r>
          </w:p>
        </w:tc>
        <w:tc>
          <w:tcPr>
            <w:tcW w:w="2860" w:type="dxa"/>
          </w:tcPr>
          <w:p w14:paraId="34A5D0D1" w14:textId="77777777" w:rsidR="005260A6" w:rsidRDefault="00000000">
            <w:r>
              <w:t>category: footwear</w:t>
            </w:r>
            <w:r>
              <w:br/>
              <w:t>flags: New</w:t>
            </w:r>
            <w:r>
              <w:br/>
              <w:t>emoji: \U0001f45f</w:t>
            </w:r>
            <w:r>
              <w:br/>
              <w:t>sizes: 8, 9, 10, 11, 12</w:t>
            </w:r>
          </w:p>
        </w:tc>
      </w:tr>
      <w:tr w:rsidR="005260A6" w14:paraId="5367B8D6" w14:textId="77777777">
        <w:trPr>
          <w:jc w:val="center"/>
        </w:trPr>
        <w:tc>
          <w:tcPr>
            <w:tcW w:w="1700" w:type="dxa"/>
          </w:tcPr>
          <w:p w14:paraId="756FCCE1" w14:textId="77777777" w:rsidR="005260A6" w:rsidRDefault="00000000">
            <w:r>
              <w:rPr>
                <w:noProof/>
              </w:rPr>
              <w:drawing>
                <wp:inline distT="0" distB="0" distL="0" distR="0" wp14:anchorId="4AEA1DC0" wp14:editId="1284248C">
                  <wp:extent cx="1051560" cy="74871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4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3BBD0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iPad Air</w:t>
            </w:r>
          </w:p>
        </w:tc>
        <w:tc>
          <w:tcPr>
            <w:tcW w:w="2500" w:type="dxa"/>
          </w:tcPr>
          <w:p w14:paraId="5918FFF0" w14:textId="77777777" w:rsidR="005260A6" w:rsidRDefault="00000000">
            <w:r>
              <w:t>Apple</w:t>
            </w:r>
            <w:r>
              <w:br/>
              <w:t>iPad Air M2 11-inch 128GB WiFi</w:t>
            </w:r>
          </w:p>
        </w:tc>
        <w:tc>
          <w:tcPr>
            <w:tcW w:w="2300" w:type="dxa"/>
          </w:tcPr>
          <w:p w14:paraId="2F1F912D" w14:textId="77777777" w:rsidR="005260A6" w:rsidRDefault="00000000">
            <w:r>
              <w:t>rating: 5</w:t>
            </w:r>
            <w:r>
              <w:br/>
              <w:t>reviews: 2104</w:t>
            </w:r>
            <w:r>
              <w:br/>
              <w:t>price: 549.99</w:t>
            </w:r>
            <w:r>
              <w:br/>
              <w:t>original: 599.00</w:t>
            </w:r>
            <w:r>
              <w:br/>
              <w:t>chip: Save $49</w:t>
            </w:r>
          </w:p>
        </w:tc>
        <w:tc>
          <w:tcPr>
            <w:tcW w:w="2860" w:type="dxa"/>
          </w:tcPr>
          <w:p w14:paraId="69112FE8" w14:textId="77777777" w:rsidR="005260A6" w:rsidRDefault="00000000">
            <w:r>
              <w:t>category: electronics</w:t>
            </w:r>
            <w:r>
              <w:br/>
              <w:t>flags: MCX Bundle</w:t>
            </w:r>
            <w:r>
              <w:br/>
              <w:t>emoji: \U0001f4f1</w:t>
            </w:r>
          </w:p>
        </w:tc>
      </w:tr>
      <w:tr w:rsidR="005260A6" w14:paraId="3D973E13" w14:textId="77777777">
        <w:trPr>
          <w:jc w:val="center"/>
        </w:trPr>
        <w:tc>
          <w:tcPr>
            <w:tcW w:w="1700" w:type="dxa"/>
          </w:tcPr>
          <w:p w14:paraId="4D2AD69D" w14:textId="77777777" w:rsidR="005260A6" w:rsidRDefault="00000000">
            <w:r>
              <w:rPr>
                <w:noProof/>
              </w:rPr>
              <w:lastRenderedPageBreak/>
              <w:drawing>
                <wp:inline distT="0" distB="0" distL="0" distR="0" wp14:anchorId="727AC182" wp14:editId="6A5E9056">
                  <wp:extent cx="1051560" cy="15773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81BF3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5.11 backpack</w:t>
            </w:r>
          </w:p>
        </w:tc>
        <w:tc>
          <w:tcPr>
            <w:tcW w:w="2500" w:type="dxa"/>
          </w:tcPr>
          <w:p w14:paraId="3DD52E17" w14:textId="77777777" w:rsidR="005260A6" w:rsidRDefault="00000000">
            <w:r>
              <w:t>5.11 Tactical</w:t>
            </w:r>
            <w:r>
              <w:br/>
              <w:t>Rush 72 2.0 Backpack 55L</w:t>
            </w:r>
          </w:p>
        </w:tc>
        <w:tc>
          <w:tcPr>
            <w:tcW w:w="2300" w:type="dxa"/>
          </w:tcPr>
          <w:p w14:paraId="36560917" w14:textId="77777777" w:rsidR="005260A6" w:rsidRDefault="00000000">
            <w:r>
              <w:t>rating: 5</w:t>
            </w:r>
            <w:r>
              <w:br/>
              <w:t>reviews: 631</w:t>
            </w:r>
            <w:r>
              <w:br/>
              <w:t>price: 154.99</w:t>
            </w:r>
            <w:r>
              <w:br/>
              <w:t>original: 185.00</w:t>
            </w:r>
            <w:r>
              <w:br/>
              <w:t>chip: Save $30</w:t>
            </w:r>
          </w:p>
        </w:tc>
        <w:tc>
          <w:tcPr>
            <w:tcW w:w="2860" w:type="dxa"/>
          </w:tcPr>
          <w:p w14:paraId="1DA77DF1" w14:textId="77777777" w:rsidR="005260A6" w:rsidRDefault="00000000">
            <w:r>
              <w:t>category: tactical</w:t>
            </w:r>
            <w:r>
              <w:br/>
              <w:t>flags: Top Rated</w:t>
            </w:r>
            <w:r>
              <w:br/>
              <w:t>emoji: \U0001f392</w:t>
            </w:r>
          </w:p>
        </w:tc>
      </w:tr>
      <w:tr w:rsidR="005260A6" w14:paraId="420D3B79" w14:textId="77777777">
        <w:trPr>
          <w:jc w:val="center"/>
        </w:trPr>
        <w:tc>
          <w:tcPr>
            <w:tcW w:w="1700" w:type="dxa"/>
          </w:tcPr>
          <w:p w14:paraId="6E35293B" w14:textId="77777777" w:rsidR="005260A6" w:rsidRDefault="00000000">
            <w:r>
              <w:rPr>
                <w:noProof/>
              </w:rPr>
              <w:drawing>
                <wp:inline distT="0" distB="0" distL="0" distR="0" wp14:anchorId="48D413AD" wp14:editId="0B03A4EC">
                  <wp:extent cx="1051560" cy="70033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B9D78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PlayStation 5</w:t>
            </w:r>
          </w:p>
        </w:tc>
        <w:tc>
          <w:tcPr>
            <w:tcW w:w="2500" w:type="dxa"/>
          </w:tcPr>
          <w:p w14:paraId="0954C0C4" w14:textId="77777777" w:rsidR="005260A6" w:rsidRDefault="00000000">
            <w:r>
              <w:t>Sony PlayStation</w:t>
            </w:r>
            <w:r>
              <w:br/>
              <w:t>PlayStation 5 Console Bundle</w:t>
            </w:r>
          </w:p>
        </w:tc>
        <w:tc>
          <w:tcPr>
            <w:tcW w:w="2300" w:type="dxa"/>
          </w:tcPr>
          <w:p w14:paraId="1373CD36" w14:textId="77777777" w:rsidR="005260A6" w:rsidRDefault="00000000">
            <w:r>
              <w:t>rating: 5</w:t>
            </w:r>
            <w:r>
              <w:br/>
              <w:t>reviews: 3441</w:t>
            </w:r>
            <w:r>
              <w:br/>
              <w:t>price: 449.99</w:t>
            </w:r>
            <w:r>
              <w:br/>
              <w:t>original: 499.99</w:t>
            </w:r>
            <w:r>
              <w:br/>
              <w:t>chip: Save $50</w:t>
            </w:r>
          </w:p>
        </w:tc>
        <w:tc>
          <w:tcPr>
            <w:tcW w:w="2860" w:type="dxa"/>
          </w:tcPr>
          <w:p w14:paraId="5C945852" w14:textId="77777777" w:rsidR="005260A6" w:rsidRDefault="00000000">
            <w:r>
              <w:t>category: electronics</w:t>
            </w:r>
            <w:r>
              <w:br/>
              <w:t>flags: In Stock</w:t>
            </w:r>
            <w:r>
              <w:br/>
              <w:t>emoji: \U0001f3ae</w:t>
            </w:r>
          </w:p>
        </w:tc>
      </w:tr>
    </w:tbl>
    <w:p w14:paraId="10AF6A33" w14:textId="77777777" w:rsidR="005260A6" w:rsidRDefault="005260A6"/>
    <w:p w14:paraId="3489E6D1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12. Deal Countdown</w:t>
      </w:r>
    </w:p>
    <w:p w14:paraId="2968B3EC" w14:textId="77777777" w:rsidR="005260A6" w:rsidRDefault="00000000">
      <w:r>
        <w:rPr>
          <w:color w:val="5E6F82"/>
        </w:rPr>
        <w:t>Two-column key/value block.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7DFBD84A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30CB2FF7" w14:textId="77777777" w:rsidR="005260A6" w:rsidRDefault="00000000">
            <w:r>
              <w:rPr>
                <w:b/>
                <w:color w:val="FFFFFF"/>
                <w:sz w:val="22"/>
              </w:rPr>
              <w:t>mcx-deal-countdown</w:t>
            </w:r>
          </w:p>
        </w:tc>
      </w:tr>
      <w:tr w:rsidR="005260A6" w14:paraId="13CB7CC2" w14:textId="77777777">
        <w:trPr>
          <w:jc w:val="center"/>
        </w:trPr>
        <w:tc>
          <w:tcPr>
            <w:tcW w:w="2400" w:type="dxa"/>
          </w:tcPr>
          <w:p w14:paraId="41A58C9D" w14:textId="77777777" w:rsidR="005260A6" w:rsidRDefault="00000000">
            <w:r>
              <w:t>label</w:t>
            </w:r>
          </w:p>
        </w:tc>
        <w:tc>
          <w:tcPr>
            <w:tcW w:w="6960" w:type="dxa"/>
          </w:tcPr>
          <w:p w14:paraId="071034F0" w14:textId="77777777" w:rsidR="005260A6" w:rsidRDefault="00000000">
            <w:r>
              <w:t>Flash Sale - Limited Time</w:t>
            </w:r>
          </w:p>
        </w:tc>
      </w:tr>
      <w:tr w:rsidR="005260A6" w14:paraId="3A7AF476" w14:textId="77777777">
        <w:trPr>
          <w:jc w:val="center"/>
        </w:trPr>
        <w:tc>
          <w:tcPr>
            <w:tcW w:w="2400" w:type="dxa"/>
          </w:tcPr>
          <w:p w14:paraId="007DE058" w14:textId="77777777" w:rsidR="005260A6" w:rsidRDefault="00000000">
            <w:r>
              <w:t>title</w:t>
            </w:r>
          </w:p>
        </w:tc>
        <w:tc>
          <w:tcPr>
            <w:tcW w:w="6960" w:type="dxa"/>
          </w:tcPr>
          <w:p w14:paraId="7814367B" w14:textId="77777777" w:rsidR="005260A6" w:rsidRDefault="00000000">
            <w:r>
              <w:t>SPRING CLEARANCE UP TO 40% OFF</w:t>
            </w:r>
          </w:p>
        </w:tc>
      </w:tr>
      <w:tr w:rsidR="005260A6" w14:paraId="14A5FB35" w14:textId="77777777">
        <w:trPr>
          <w:jc w:val="center"/>
        </w:trPr>
        <w:tc>
          <w:tcPr>
            <w:tcW w:w="2400" w:type="dxa"/>
          </w:tcPr>
          <w:p w14:paraId="1A0127C3" w14:textId="77777777" w:rsidR="005260A6" w:rsidRDefault="00000000">
            <w:r>
              <w:t>description</w:t>
            </w:r>
          </w:p>
        </w:tc>
        <w:tc>
          <w:tcPr>
            <w:tcW w:w="6960" w:type="dxa"/>
          </w:tcPr>
          <w:p w14:paraId="395F35F6" w14:textId="77777777" w:rsidR="005260A6" w:rsidRDefault="00000000">
            <w:r>
              <w:t>Exclusive deals across apparel, electronics, tactical gear, and more. Tax-free pricing for all authorized MCX patrons - active duty, veterans, retirees, and families.</w:t>
            </w:r>
          </w:p>
        </w:tc>
      </w:tr>
      <w:tr w:rsidR="005260A6" w14:paraId="7AF004BE" w14:textId="77777777">
        <w:trPr>
          <w:jc w:val="center"/>
        </w:trPr>
        <w:tc>
          <w:tcPr>
            <w:tcW w:w="2400" w:type="dxa"/>
          </w:tcPr>
          <w:p w14:paraId="3EA2D5C1" w14:textId="77777777" w:rsidR="005260A6" w:rsidRDefault="00000000">
            <w:r>
              <w:t>end-datetime</w:t>
            </w:r>
          </w:p>
        </w:tc>
        <w:tc>
          <w:tcPr>
            <w:tcW w:w="6960" w:type="dxa"/>
          </w:tcPr>
          <w:p w14:paraId="07EF1B1E" w14:textId="77777777" w:rsidR="005260A6" w:rsidRDefault="00000000">
            <w:r>
              <w:t>2026-04-01T23:59:59-07:00</w:t>
            </w:r>
          </w:p>
        </w:tc>
      </w:tr>
      <w:tr w:rsidR="005260A6" w14:paraId="747D3B78" w14:textId="77777777">
        <w:trPr>
          <w:jc w:val="center"/>
        </w:trPr>
        <w:tc>
          <w:tcPr>
            <w:tcW w:w="2400" w:type="dxa"/>
          </w:tcPr>
          <w:p w14:paraId="64F2EBBA" w14:textId="77777777" w:rsidR="005260A6" w:rsidRDefault="00000000">
            <w:r>
              <w:t>cta</w:t>
            </w:r>
          </w:p>
        </w:tc>
        <w:tc>
          <w:tcPr>
            <w:tcW w:w="6960" w:type="dxa"/>
          </w:tcPr>
          <w:p w14:paraId="564A1E67" w14:textId="77777777" w:rsidR="005260A6" w:rsidRDefault="00000000">
            <w:hyperlink r:id="rId27">
              <w:r>
                <w:rPr>
                  <w:color w:val="C1121F"/>
                  <w:u w:val="single"/>
                </w:rPr>
                <w:t>Shop All Deals</w:t>
              </w:r>
            </w:hyperlink>
          </w:p>
        </w:tc>
      </w:tr>
      <w:tr w:rsidR="005260A6" w14:paraId="0E8AA8D0" w14:textId="77777777">
        <w:trPr>
          <w:jc w:val="center"/>
        </w:trPr>
        <w:tc>
          <w:tcPr>
            <w:tcW w:w="2400" w:type="dxa"/>
          </w:tcPr>
          <w:p w14:paraId="035F5393" w14:textId="77777777" w:rsidR="005260A6" w:rsidRDefault="00000000">
            <w:r>
              <w:t>cta-note</w:t>
            </w:r>
          </w:p>
        </w:tc>
        <w:tc>
          <w:tcPr>
            <w:tcW w:w="6960" w:type="dxa"/>
          </w:tcPr>
          <w:p w14:paraId="7B15CDF2" w14:textId="77777777" w:rsidR="005260A6" w:rsidRDefault="00000000">
            <w:r>
              <w:t>Do not miss out - deals expire when the timer hits zero.</w:t>
            </w:r>
          </w:p>
        </w:tc>
      </w:tr>
      <w:tr w:rsidR="005260A6" w14:paraId="4C93763C" w14:textId="77777777">
        <w:trPr>
          <w:jc w:val="center"/>
        </w:trPr>
        <w:tc>
          <w:tcPr>
            <w:tcW w:w="2400" w:type="dxa"/>
          </w:tcPr>
          <w:p w14:paraId="787AFC9D" w14:textId="77777777" w:rsidR="005260A6" w:rsidRDefault="00000000">
            <w:r>
              <w:t>ended-text</w:t>
            </w:r>
          </w:p>
        </w:tc>
        <w:tc>
          <w:tcPr>
            <w:tcW w:w="6960" w:type="dxa"/>
          </w:tcPr>
          <w:p w14:paraId="213A1710" w14:textId="77777777" w:rsidR="005260A6" w:rsidRDefault="00000000">
            <w:r>
              <w:t>Ended</w:t>
            </w:r>
          </w:p>
        </w:tc>
      </w:tr>
      <w:tr w:rsidR="005260A6" w14:paraId="2EA67652" w14:textId="77777777">
        <w:trPr>
          <w:jc w:val="center"/>
        </w:trPr>
        <w:tc>
          <w:tcPr>
            <w:tcW w:w="2400" w:type="dxa"/>
          </w:tcPr>
          <w:p w14:paraId="502BC931" w14:textId="77777777" w:rsidR="005260A6" w:rsidRDefault="00000000">
            <w:r>
              <w:t>hide-cta-when-ended</w:t>
            </w:r>
          </w:p>
        </w:tc>
        <w:tc>
          <w:tcPr>
            <w:tcW w:w="6960" w:type="dxa"/>
          </w:tcPr>
          <w:p w14:paraId="3AD23E22" w14:textId="77777777" w:rsidR="005260A6" w:rsidRDefault="00000000">
            <w:r>
              <w:t>false</w:t>
            </w:r>
          </w:p>
        </w:tc>
      </w:tr>
    </w:tbl>
    <w:p w14:paraId="4315E4B5" w14:textId="77777777" w:rsidR="005260A6" w:rsidRDefault="005260A6"/>
    <w:p w14:paraId="39F3C115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13. Promo Strip</w:t>
      </w:r>
    </w:p>
    <w:p w14:paraId="5743077D" w14:textId="77777777" w:rsidR="005260A6" w:rsidRDefault="00000000">
      <w:r>
        <w:rPr>
          <w:color w:val="5E6F82"/>
        </w:rPr>
        <w:t>Two-column key/value block.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5E0EADB5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41831D7A" w14:textId="77777777" w:rsidR="005260A6" w:rsidRDefault="00000000">
            <w:r>
              <w:rPr>
                <w:b/>
                <w:color w:val="FFFFFF"/>
                <w:sz w:val="22"/>
              </w:rPr>
              <w:t>mcx-promo-strip</w:t>
            </w:r>
          </w:p>
        </w:tc>
      </w:tr>
      <w:tr w:rsidR="005260A6" w14:paraId="111C4260" w14:textId="77777777">
        <w:trPr>
          <w:jc w:val="center"/>
        </w:trPr>
        <w:tc>
          <w:tcPr>
            <w:tcW w:w="2400" w:type="dxa"/>
          </w:tcPr>
          <w:p w14:paraId="742AD12B" w14:textId="77777777" w:rsidR="005260A6" w:rsidRDefault="00000000">
            <w:r>
              <w:t>badge</w:t>
            </w:r>
          </w:p>
        </w:tc>
        <w:tc>
          <w:tcPr>
            <w:tcW w:w="6960" w:type="dxa"/>
          </w:tcPr>
          <w:p w14:paraId="29A74559" w14:textId="77777777" w:rsidR="005260A6" w:rsidRDefault="00000000">
            <w:r>
              <w:t>Spring 2026 - Limited Time</w:t>
            </w:r>
          </w:p>
        </w:tc>
      </w:tr>
      <w:tr w:rsidR="005260A6" w14:paraId="3AADE4B4" w14:textId="77777777">
        <w:trPr>
          <w:jc w:val="center"/>
        </w:trPr>
        <w:tc>
          <w:tcPr>
            <w:tcW w:w="2400" w:type="dxa"/>
          </w:tcPr>
          <w:p w14:paraId="042B0497" w14:textId="77777777" w:rsidR="005260A6" w:rsidRDefault="00000000">
            <w:r>
              <w:t>title</w:t>
            </w:r>
          </w:p>
        </w:tc>
        <w:tc>
          <w:tcPr>
            <w:tcW w:w="6960" w:type="dxa"/>
          </w:tcPr>
          <w:p w14:paraId="015BD2AD" w14:textId="77777777" w:rsidR="005260A6" w:rsidRDefault="00000000">
            <w:r>
              <w:t>EARN MORE, SPEND LESS</w:t>
            </w:r>
          </w:p>
        </w:tc>
      </w:tr>
      <w:tr w:rsidR="005260A6" w14:paraId="6B68F439" w14:textId="77777777">
        <w:trPr>
          <w:jc w:val="center"/>
        </w:trPr>
        <w:tc>
          <w:tcPr>
            <w:tcW w:w="2400" w:type="dxa"/>
          </w:tcPr>
          <w:p w14:paraId="3C2BAD86" w14:textId="77777777" w:rsidR="005260A6" w:rsidRDefault="00000000">
            <w:r>
              <w:t>description</w:t>
            </w:r>
          </w:p>
        </w:tc>
        <w:tc>
          <w:tcPr>
            <w:tcW w:w="6960" w:type="dxa"/>
          </w:tcPr>
          <w:p w14:paraId="72ACD4B4" w14:textId="77777777" w:rsidR="005260A6" w:rsidRDefault="00000000">
            <w:r>
              <w:t>Every purchase supports Marine Corps Community Services. You have earned these benefits - shop smarter, save more, and give back to the community that has your back.</w:t>
            </w:r>
          </w:p>
        </w:tc>
      </w:tr>
      <w:tr w:rsidR="005260A6" w14:paraId="7D60A617" w14:textId="77777777">
        <w:trPr>
          <w:jc w:val="center"/>
        </w:trPr>
        <w:tc>
          <w:tcPr>
            <w:tcW w:w="2400" w:type="dxa"/>
          </w:tcPr>
          <w:p w14:paraId="346E320F" w14:textId="77777777" w:rsidR="005260A6" w:rsidRDefault="00000000">
            <w:r>
              <w:t>cta</w:t>
            </w:r>
          </w:p>
        </w:tc>
        <w:tc>
          <w:tcPr>
            <w:tcW w:w="6960" w:type="dxa"/>
          </w:tcPr>
          <w:p w14:paraId="02832CF7" w14:textId="77777777" w:rsidR="005260A6" w:rsidRDefault="00000000">
            <w:hyperlink r:id="rId28">
              <w:r>
                <w:rPr>
                  <w:color w:val="C1121F"/>
                  <w:u w:val="single"/>
                </w:rPr>
                <w:t>Shop Clearance</w:t>
              </w:r>
            </w:hyperlink>
          </w:p>
        </w:tc>
      </w:tr>
    </w:tbl>
    <w:p w14:paraId="7FD0C08E" w14:textId="77777777" w:rsidR="005260A6" w:rsidRDefault="005260A6"/>
    <w:p w14:paraId="067816A1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14. Featured Collections Section Metadata</w:t>
      </w:r>
    </w:p>
    <w:p w14:paraId="4808C886" w14:textId="77777777" w:rsidR="005260A6" w:rsidRDefault="00000000">
      <w:r>
        <w:rPr>
          <w:color w:val="5E6F82"/>
        </w:rPr>
        <w:t>Paste immediately above the featured collections block.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1B65A496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140192B3" w14:textId="77777777" w:rsidR="005260A6" w:rsidRDefault="00000000">
            <w:r>
              <w:rPr>
                <w:b/>
                <w:color w:val="FFFFFF"/>
                <w:sz w:val="22"/>
              </w:rPr>
              <w:t>section-metadata</w:t>
            </w:r>
          </w:p>
        </w:tc>
      </w:tr>
      <w:tr w:rsidR="005260A6" w14:paraId="5244CC76" w14:textId="77777777">
        <w:trPr>
          <w:jc w:val="center"/>
        </w:trPr>
        <w:tc>
          <w:tcPr>
            <w:tcW w:w="2400" w:type="dxa"/>
          </w:tcPr>
          <w:p w14:paraId="2567D3E1" w14:textId="77777777" w:rsidR="005260A6" w:rsidRDefault="00000000">
            <w:r>
              <w:t>style</w:t>
            </w:r>
          </w:p>
        </w:tc>
        <w:tc>
          <w:tcPr>
            <w:tcW w:w="6960" w:type="dxa"/>
          </w:tcPr>
          <w:p w14:paraId="1B3819DC" w14:textId="77777777" w:rsidR="005260A6" w:rsidRDefault="00000000">
            <w:r>
              <w:t>sec, sec-dark</w:t>
            </w:r>
          </w:p>
        </w:tc>
      </w:tr>
    </w:tbl>
    <w:p w14:paraId="3464A5E8" w14:textId="77777777" w:rsidR="005260A6" w:rsidRDefault="005260A6"/>
    <w:p w14:paraId="143D835C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lastRenderedPageBreak/>
        <w:t>15. Featured Collections</w:t>
      </w:r>
    </w:p>
    <w:p w14:paraId="16E51E3E" w14:textId="77777777" w:rsidR="005260A6" w:rsidRDefault="00000000">
      <w:r>
        <w:rPr>
          <w:color w:val="5E6F82"/>
        </w:rPr>
        <w:t>Four-column image + tag + title + CTA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292"/>
        <w:gridCol w:w="2793"/>
        <w:gridCol w:w="2547"/>
      </w:tblGrid>
      <w:tr w:rsidR="005260A6" w14:paraId="37F10F5F" w14:textId="77777777">
        <w:trPr>
          <w:jc w:val="center"/>
        </w:trPr>
        <w:tc>
          <w:tcPr>
            <w:tcW w:w="9360" w:type="dxa"/>
            <w:gridSpan w:val="4"/>
            <w:shd w:val="clear" w:color="auto" w:fill="C1121F"/>
          </w:tcPr>
          <w:p w14:paraId="6EC5DE61" w14:textId="77777777" w:rsidR="005260A6" w:rsidRDefault="00000000">
            <w:r>
              <w:rPr>
                <w:b/>
                <w:color w:val="FFFFFF"/>
                <w:sz w:val="22"/>
              </w:rPr>
              <w:t>mcx-featured-collections</w:t>
            </w:r>
          </w:p>
        </w:tc>
      </w:tr>
      <w:tr w:rsidR="005260A6" w14:paraId="31F2D808" w14:textId="77777777">
        <w:trPr>
          <w:jc w:val="center"/>
        </w:trPr>
        <w:tc>
          <w:tcPr>
            <w:tcW w:w="1700" w:type="dxa"/>
          </w:tcPr>
          <w:p w14:paraId="35E78B26" w14:textId="77777777" w:rsidR="005260A6" w:rsidRDefault="00000000">
            <w:r>
              <w:t>label</w:t>
            </w:r>
          </w:p>
        </w:tc>
        <w:tc>
          <w:tcPr>
            <w:tcW w:w="2300" w:type="dxa"/>
          </w:tcPr>
          <w:p w14:paraId="0ED21044" w14:textId="77777777" w:rsidR="005260A6" w:rsidRDefault="00000000">
            <w:r>
              <w:t>Curated Collections</w:t>
            </w:r>
          </w:p>
        </w:tc>
        <w:tc>
          <w:tcPr>
            <w:tcW w:w="2800" w:type="dxa"/>
          </w:tcPr>
          <w:p w14:paraId="2BC6C3EA" w14:textId="77777777" w:rsidR="005260A6" w:rsidRDefault="005260A6"/>
        </w:tc>
        <w:tc>
          <w:tcPr>
            <w:tcW w:w="2560" w:type="dxa"/>
          </w:tcPr>
          <w:p w14:paraId="0356BF3A" w14:textId="77777777" w:rsidR="005260A6" w:rsidRDefault="005260A6"/>
        </w:tc>
      </w:tr>
      <w:tr w:rsidR="005260A6" w14:paraId="4AB30108" w14:textId="77777777">
        <w:trPr>
          <w:jc w:val="center"/>
        </w:trPr>
        <w:tc>
          <w:tcPr>
            <w:tcW w:w="1700" w:type="dxa"/>
          </w:tcPr>
          <w:p w14:paraId="4C567B14" w14:textId="77777777" w:rsidR="005260A6" w:rsidRDefault="00000000">
            <w:r>
              <w:t>title</w:t>
            </w:r>
          </w:p>
        </w:tc>
        <w:tc>
          <w:tcPr>
            <w:tcW w:w="2300" w:type="dxa"/>
          </w:tcPr>
          <w:p w14:paraId="2CBC95BE" w14:textId="77777777" w:rsidR="005260A6" w:rsidRDefault="00000000">
            <w:r>
              <w:t>SHOP THE LOOK</w:t>
            </w:r>
          </w:p>
        </w:tc>
        <w:tc>
          <w:tcPr>
            <w:tcW w:w="2800" w:type="dxa"/>
          </w:tcPr>
          <w:p w14:paraId="59C96DF1" w14:textId="77777777" w:rsidR="005260A6" w:rsidRDefault="005260A6"/>
        </w:tc>
        <w:tc>
          <w:tcPr>
            <w:tcW w:w="2560" w:type="dxa"/>
          </w:tcPr>
          <w:p w14:paraId="1F8BA12D" w14:textId="77777777" w:rsidR="005260A6" w:rsidRDefault="005260A6"/>
        </w:tc>
      </w:tr>
      <w:tr w:rsidR="005260A6" w14:paraId="0BE1849D" w14:textId="77777777">
        <w:trPr>
          <w:jc w:val="center"/>
        </w:trPr>
        <w:tc>
          <w:tcPr>
            <w:tcW w:w="1700" w:type="dxa"/>
          </w:tcPr>
          <w:p w14:paraId="503B66E6" w14:textId="77777777" w:rsidR="005260A6" w:rsidRDefault="00000000">
            <w:r>
              <w:t>view-link</w:t>
            </w:r>
          </w:p>
        </w:tc>
        <w:tc>
          <w:tcPr>
            <w:tcW w:w="2300" w:type="dxa"/>
          </w:tcPr>
          <w:p w14:paraId="11E75AFA" w14:textId="77777777" w:rsidR="005260A6" w:rsidRDefault="00000000">
            <w:hyperlink r:id="rId29">
              <w:r>
                <w:rPr>
                  <w:color w:val="C1121F"/>
                  <w:u w:val="single"/>
                </w:rPr>
                <w:t>All Collections</w:t>
              </w:r>
            </w:hyperlink>
          </w:p>
        </w:tc>
        <w:tc>
          <w:tcPr>
            <w:tcW w:w="2800" w:type="dxa"/>
          </w:tcPr>
          <w:p w14:paraId="7399DEFE" w14:textId="77777777" w:rsidR="005260A6" w:rsidRDefault="005260A6"/>
        </w:tc>
        <w:tc>
          <w:tcPr>
            <w:tcW w:w="2560" w:type="dxa"/>
          </w:tcPr>
          <w:p w14:paraId="710C9C9F" w14:textId="77777777" w:rsidR="005260A6" w:rsidRDefault="005260A6"/>
        </w:tc>
      </w:tr>
      <w:tr w:rsidR="005260A6" w14:paraId="739103D9" w14:textId="77777777">
        <w:trPr>
          <w:jc w:val="center"/>
        </w:trPr>
        <w:tc>
          <w:tcPr>
            <w:tcW w:w="1700" w:type="dxa"/>
          </w:tcPr>
          <w:p w14:paraId="65A93075" w14:textId="77777777" w:rsidR="005260A6" w:rsidRDefault="00000000">
            <w:r>
              <w:rPr>
                <w:noProof/>
              </w:rPr>
              <w:drawing>
                <wp:inline distT="0" distB="0" distL="0" distR="0" wp14:anchorId="25DAB9BE" wp14:editId="531476DA">
                  <wp:extent cx="1097280" cy="73106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4E5E7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Tactical collection</w:t>
            </w:r>
          </w:p>
        </w:tc>
        <w:tc>
          <w:tcPr>
            <w:tcW w:w="2300" w:type="dxa"/>
          </w:tcPr>
          <w:p w14:paraId="04E489E4" w14:textId="77777777" w:rsidR="005260A6" w:rsidRDefault="00000000">
            <w:r>
              <w:t>Spring 2026 - Men's</w:t>
            </w:r>
          </w:p>
        </w:tc>
        <w:tc>
          <w:tcPr>
            <w:tcW w:w="2800" w:type="dxa"/>
          </w:tcPr>
          <w:p w14:paraId="4E8AA16E" w14:textId="77777777" w:rsidR="005260A6" w:rsidRDefault="00000000">
            <w:r>
              <w:t>TACTICAL COLLECTION</w:t>
            </w:r>
          </w:p>
        </w:tc>
        <w:tc>
          <w:tcPr>
            <w:tcW w:w="2560" w:type="dxa"/>
          </w:tcPr>
          <w:p w14:paraId="375FDC3E" w14:textId="77777777" w:rsidR="005260A6" w:rsidRDefault="00000000">
            <w:hyperlink r:id="rId31">
              <w:r>
                <w:rPr>
                  <w:color w:val="C1121F"/>
                  <w:u w:val="single"/>
                </w:rPr>
                <w:t>Shop Men's</w:t>
              </w:r>
            </w:hyperlink>
          </w:p>
        </w:tc>
      </w:tr>
      <w:tr w:rsidR="005260A6" w14:paraId="2AB1AEE7" w14:textId="77777777">
        <w:trPr>
          <w:jc w:val="center"/>
        </w:trPr>
        <w:tc>
          <w:tcPr>
            <w:tcW w:w="1700" w:type="dxa"/>
          </w:tcPr>
          <w:p w14:paraId="1D4D870F" w14:textId="77777777" w:rsidR="005260A6" w:rsidRDefault="00000000">
            <w:r>
              <w:rPr>
                <w:noProof/>
              </w:rPr>
              <w:drawing>
                <wp:inline distT="0" distB="0" distL="0" distR="0" wp14:anchorId="53207850" wp14:editId="1FB47D37">
                  <wp:extent cx="1097280" cy="7315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2FB3A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Performance training</w:t>
            </w:r>
          </w:p>
        </w:tc>
        <w:tc>
          <w:tcPr>
            <w:tcW w:w="2300" w:type="dxa"/>
          </w:tcPr>
          <w:p w14:paraId="1EACC36D" w14:textId="77777777" w:rsidR="005260A6" w:rsidRDefault="00000000">
            <w:r>
              <w:t>Athletics &amp; Training</w:t>
            </w:r>
          </w:p>
        </w:tc>
        <w:tc>
          <w:tcPr>
            <w:tcW w:w="2800" w:type="dxa"/>
          </w:tcPr>
          <w:p w14:paraId="64D200E4" w14:textId="77777777" w:rsidR="005260A6" w:rsidRDefault="00000000">
            <w:r>
              <w:t>PERFORMANCE TRAINING</w:t>
            </w:r>
          </w:p>
        </w:tc>
        <w:tc>
          <w:tcPr>
            <w:tcW w:w="2560" w:type="dxa"/>
          </w:tcPr>
          <w:p w14:paraId="677911ED" w14:textId="77777777" w:rsidR="005260A6" w:rsidRDefault="00000000">
            <w:hyperlink r:id="rId33">
              <w:r>
                <w:rPr>
                  <w:color w:val="C1121F"/>
                  <w:u w:val="single"/>
                </w:rPr>
                <w:t>Shop Gear</w:t>
              </w:r>
            </w:hyperlink>
          </w:p>
        </w:tc>
      </w:tr>
      <w:tr w:rsidR="005260A6" w14:paraId="50F13406" w14:textId="77777777">
        <w:trPr>
          <w:jc w:val="center"/>
        </w:trPr>
        <w:tc>
          <w:tcPr>
            <w:tcW w:w="1700" w:type="dxa"/>
          </w:tcPr>
          <w:p w14:paraId="7D8FACC8" w14:textId="77777777" w:rsidR="005260A6" w:rsidRDefault="00000000">
            <w:r>
              <w:rPr>
                <w:noProof/>
              </w:rPr>
              <w:drawing>
                <wp:inline distT="0" distB="0" distL="0" distR="0" wp14:anchorId="6A346CE3" wp14:editId="78422C5C">
                  <wp:extent cx="1097280" cy="73152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45ED5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Home essentials</w:t>
            </w:r>
          </w:p>
        </w:tc>
        <w:tc>
          <w:tcPr>
            <w:tcW w:w="2300" w:type="dxa"/>
          </w:tcPr>
          <w:p w14:paraId="5316D3B1" w14:textId="77777777" w:rsidR="005260A6" w:rsidRDefault="00000000">
            <w:r>
              <w:t>Home &amp; Living</w:t>
            </w:r>
          </w:p>
        </w:tc>
        <w:tc>
          <w:tcPr>
            <w:tcW w:w="2800" w:type="dxa"/>
          </w:tcPr>
          <w:p w14:paraId="2DC3FDA0" w14:textId="77777777" w:rsidR="005260A6" w:rsidRDefault="00000000">
            <w:r>
              <w:t>FRESH HOME ESSENTIALS</w:t>
            </w:r>
          </w:p>
        </w:tc>
        <w:tc>
          <w:tcPr>
            <w:tcW w:w="2560" w:type="dxa"/>
          </w:tcPr>
          <w:p w14:paraId="52E5B22C" w14:textId="77777777" w:rsidR="005260A6" w:rsidRDefault="00000000">
            <w:hyperlink r:id="rId35">
              <w:r>
                <w:rPr>
                  <w:color w:val="C1121F"/>
                  <w:u w:val="single"/>
                </w:rPr>
                <w:t>Shop Home</w:t>
              </w:r>
            </w:hyperlink>
          </w:p>
        </w:tc>
      </w:tr>
    </w:tbl>
    <w:p w14:paraId="5065B58D" w14:textId="77777777" w:rsidR="005260A6" w:rsidRDefault="005260A6"/>
    <w:p w14:paraId="68F2C739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16. Brands</w:t>
      </w:r>
    </w:p>
    <w:p w14:paraId="44D1D037" w14:textId="77777777" w:rsidR="005260A6" w:rsidRDefault="00000000">
      <w:r>
        <w:rPr>
          <w:color w:val="5E6F82"/>
        </w:rPr>
        <w:t>Single-column brand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260A6" w14:paraId="32721620" w14:textId="77777777">
        <w:trPr>
          <w:jc w:val="center"/>
        </w:trPr>
        <w:tc>
          <w:tcPr>
            <w:tcW w:w="9360" w:type="dxa"/>
            <w:shd w:val="clear" w:color="auto" w:fill="C1121F"/>
          </w:tcPr>
          <w:p w14:paraId="402DA725" w14:textId="77777777" w:rsidR="005260A6" w:rsidRDefault="00000000">
            <w:r>
              <w:rPr>
                <w:b/>
                <w:color w:val="FFFFFF"/>
                <w:sz w:val="22"/>
              </w:rPr>
              <w:t>mcx-brands</w:t>
            </w:r>
          </w:p>
        </w:tc>
      </w:tr>
      <w:tr w:rsidR="005260A6" w14:paraId="4E94C0E0" w14:textId="77777777">
        <w:trPr>
          <w:jc w:val="center"/>
        </w:trPr>
        <w:tc>
          <w:tcPr>
            <w:tcW w:w="9360" w:type="dxa"/>
          </w:tcPr>
          <w:p w14:paraId="5DC7A1BD" w14:textId="77777777" w:rsidR="005260A6" w:rsidRDefault="00000000">
            <w:r>
              <w:t>Apple</w:t>
            </w:r>
          </w:p>
        </w:tc>
      </w:tr>
      <w:tr w:rsidR="005260A6" w14:paraId="26023043" w14:textId="77777777">
        <w:trPr>
          <w:jc w:val="center"/>
        </w:trPr>
        <w:tc>
          <w:tcPr>
            <w:tcW w:w="9360" w:type="dxa"/>
          </w:tcPr>
          <w:p w14:paraId="3BB83CD3" w14:textId="77777777" w:rsidR="005260A6" w:rsidRDefault="00000000">
            <w:r>
              <w:t>Samsung</w:t>
            </w:r>
          </w:p>
        </w:tc>
      </w:tr>
      <w:tr w:rsidR="005260A6" w14:paraId="1BEBAB54" w14:textId="77777777">
        <w:trPr>
          <w:jc w:val="center"/>
        </w:trPr>
        <w:tc>
          <w:tcPr>
            <w:tcW w:w="9360" w:type="dxa"/>
          </w:tcPr>
          <w:p w14:paraId="3D024A5D" w14:textId="77777777" w:rsidR="005260A6" w:rsidRDefault="00000000">
            <w:r>
              <w:t>Under Armour</w:t>
            </w:r>
          </w:p>
        </w:tc>
      </w:tr>
      <w:tr w:rsidR="005260A6" w14:paraId="32D9C5F0" w14:textId="77777777">
        <w:trPr>
          <w:jc w:val="center"/>
        </w:trPr>
        <w:tc>
          <w:tcPr>
            <w:tcW w:w="9360" w:type="dxa"/>
          </w:tcPr>
          <w:p w14:paraId="3B186B51" w14:textId="77777777" w:rsidR="005260A6" w:rsidRDefault="00000000">
            <w:r>
              <w:t>Brooks</w:t>
            </w:r>
          </w:p>
        </w:tc>
      </w:tr>
      <w:tr w:rsidR="005260A6" w14:paraId="67456ED8" w14:textId="77777777">
        <w:trPr>
          <w:jc w:val="center"/>
        </w:trPr>
        <w:tc>
          <w:tcPr>
            <w:tcW w:w="9360" w:type="dxa"/>
          </w:tcPr>
          <w:p w14:paraId="678B54E9" w14:textId="77777777" w:rsidR="005260A6" w:rsidRDefault="00000000">
            <w:r>
              <w:t>5.11 Tactical</w:t>
            </w:r>
          </w:p>
        </w:tc>
      </w:tr>
      <w:tr w:rsidR="005260A6" w14:paraId="1F15CA41" w14:textId="77777777">
        <w:trPr>
          <w:jc w:val="center"/>
        </w:trPr>
        <w:tc>
          <w:tcPr>
            <w:tcW w:w="9360" w:type="dxa"/>
          </w:tcPr>
          <w:p w14:paraId="6DBA4C80" w14:textId="77777777" w:rsidR="005260A6" w:rsidRDefault="00000000">
            <w:r>
              <w:t>Garmin</w:t>
            </w:r>
          </w:p>
        </w:tc>
      </w:tr>
      <w:tr w:rsidR="005260A6" w14:paraId="7F3FFCBA" w14:textId="77777777">
        <w:trPr>
          <w:jc w:val="center"/>
        </w:trPr>
        <w:tc>
          <w:tcPr>
            <w:tcW w:w="9360" w:type="dxa"/>
          </w:tcPr>
          <w:p w14:paraId="21FCEDEA" w14:textId="77777777" w:rsidR="005260A6" w:rsidRDefault="00000000">
            <w:r>
              <w:t>Danner</w:t>
            </w:r>
          </w:p>
        </w:tc>
      </w:tr>
    </w:tbl>
    <w:p w14:paraId="54CF59CA" w14:textId="77777777" w:rsidR="005260A6" w:rsidRDefault="005260A6"/>
    <w:p w14:paraId="31B47BB7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17. Editorial Cards</w:t>
      </w:r>
    </w:p>
    <w:p w14:paraId="73FAF372" w14:textId="77777777" w:rsidR="005260A6" w:rsidRDefault="00000000">
      <w:r>
        <w:rPr>
          <w:color w:val="5E6F82"/>
        </w:rPr>
        <w:t>Four-column editorial rows.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3"/>
        <w:gridCol w:w="909"/>
        <w:gridCol w:w="1660"/>
        <w:gridCol w:w="4264"/>
      </w:tblGrid>
      <w:tr w:rsidR="005260A6" w14:paraId="0A4A5D12" w14:textId="77777777">
        <w:trPr>
          <w:jc w:val="center"/>
        </w:trPr>
        <w:tc>
          <w:tcPr>
            <w:tcW w:w="9360" w:type="dxa"/>
            <w:gridSpan w:val="4"/>
            <w:shd w:val="clear" w:color="auto" w:fill="C1121F"/>
          </w:tcPr>
          <w:p w14:paraId="7D5A3FB1" w14:textId="77777777" w:rsidR="005260A6" w:rsidRDefault="00000000">
            <w:r>
              <w:rPr>
                <w:b/>
                <w:color w:val="FFFFFF"/>
                <w:sz w:val="22"/>
              </w:rPr>
              <w:t>mcx-editorial-cards</w:t>
            </w:r>
          </w:p>
        </w:tc>
      </w:tr>
      <w:tr w:rsidR="005260A6" w14:paraId="37C6CF1C" w14:textId="77777777">
        <w:trPr>
          <w:jc w:val="center"/>
        </w:trPr>
        <w:tc>
          <w:tcPr>
            <w:tcW w:w="1700" w:type="dxa"/>
          </w:tcPr>
          <w:p w14:paraId="61E12114" w14:textId="77777777" w:rsidR="005260A6" w:rsidRDefault="00000000">
            <w:r>
              <w:rPr>
                <w:b/>
                <w:sz w:val="20"/>
              </w:rPr>
              <w:t>[Image] Uniform guide</w:t>
            </w:r>
          </w:p>
          <w:p w14:paraId="14BED62F" w14:textId="77777777" w:rsidR="005260A6" w:rsidRDefault="00000000">
            <w:r>
              <w:rPr>
                <w:color w:val="6B7280"/>
                <w:sz w:val="16"/>
              </w:rPr>
              <w:t>https://images.unsplash.com/photo-1565462905350-4a1b2a4b3a8a?w=600&amp;q=80</w:t>
            </w:r>
          </w:p>
        </w:tc>
        <w:tc>
          <w:tcPr>
            <w:tcW w:w="1000" w:type="dxa"/>
          </w:tcPr>
          <w:p w14:paraId="782B7B59" w14:textId="77777777" w:rsidR="005260A6" w:rsidRDefault="00000000">
            <w:r>
              <w:t>01</w:t>
            </w:r>
          </w:p>
        </w:tc>
        <w:tc>
          <w:tcPr>
            <w:tcW w:w="1800" w:type="dxa"/>
          </w:tcPr>
          <w:p w14:paraId="372800F7" w14:textId="77777777" w:rsidR="005260A6" w:rsidRDefault="00000000">
            <w:r>
              <w:t>Uniform Guide</w:t>
            </w:r>
          </w:p>
        </w:tc>
        <w:tc>
          <w:tcPr>
            <w:tcW w:w="4860" w:type="dxa"/>
          </w:tcPr>
          <w:p w14:paraId="14B9D255" w14:textId="77777777" w:rsidR="005260A6" w:rsidRDefault="00000000">
            <w:r>
              <w:t>Everything You Need for Inspection-Ready Dress Blues</w:t>
            </w:r>
            <w:r>
              <w:br/>
              <w:t>A complete guide to proper uniform wear, care, and every authorized item at MCX - from ribbons to shoes.</w:t>
            </w:r>
          </w:p>
        </w:tc>
      </w:tr>
      <w:tr w:rsidR="005260A6" w14:paraId="06A67FD0" w14:textId="77777777">
        <w:trPr>
          <w:jc w:val="center"/>
        </w:trPr>
        <w:tc>
          <w:tcPr>
            <w:tcW w:w="1700" w:type="dxa"/>
          </w:tcPr>
          <w:p w14:paraId="610442E8" w14:textId="77777777" w:rsidR="005260A6" w:rsidRDefault="00000000">
            <w:r>
              <w:rPr>
                <w:noProof/>
              </w:rPr>
              <w:drawing>
                <wp:inline distT="0" distB="0" distL="0" distR="0" wp14:anchorId="1DACB4D8" wp14:editId="05A279D8">
                  <wp:extent cx="1051560" cy="7010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7A109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lastRenderedPageBreak/>
              <w:t>Fitness gear</w:t>
            </w:r>
          </w:p>
        </w:tc>
        <w:tc>
          <w:tcPr>
            <w:tcW w:w="1000" w:type="dxa"/>
          </w:tcPr>
          <w:p w14:paraId="1D39BF8C" w14:textId="77777777" w:rsidR="005260A6" w:rsidRDefault="00000000">
            <w:r>
              <w:lastRenderedPageBreak/>
              <w:t>02</w:t>
            </w:r>
          </w:p>
        </w:tc>
        <w:tc>
          <w:tcPr>
            <w:tcW w:w="1800" w:type="dxa"/>
          </w:tcPr>
          <w:p w14:paraId="4B761947" w14:textId="77777777" w:rsidR="005260A6" w:rsidRDefault="00000000">
            <w:r>
              <w:t>Fitness</w:t>
            </w:r>
          </w:p>
        </w:tc>
        <w:tc>
          <w:tcPr>
            <w:tcW w:w="4860" w:type="dxa"/>
          </w:tcPr>
          <w:p w14:paraId="0CB49435" w14:textId="77777777" w:rsidR="005260A6" w:rsidRDefault="00000000">
            <w:r>
              <w:t>Top PT Gear to Crush Your PFT Score This Year</w:t>
            </w:r>
            <w:r>
              <w:br/>
              <w:t xml:space="preserve">Our experts selected the best running shoes and training gear built for the </w:t>
            </w:r>
            <w:r>
              <w:lastRenderedPageBreak/>
              <w:t>demands of Marine physical training.</w:t>
            </w:r>
          </w:p>
        </w:tc>
      </w:tr>
      <w:tr w:rsidR="005260A6" w14:paraId="09496215" w14:textId="77777777">
        <w:trPr>
          <w:jc w:val="center"/>
        </w:trPr>
        <w:tc>
          <w:tcPr>
            <w:tcW w:w="1700" w:type="dxa"/>
          </w:tcPr>
          <w:p w14:paraId="3C81F7C6" w14:textId="77777777" w:rsidR="005260A6" w:rsidRDefault="00000000">
            <w:r>
              <w:rPr>
                <w:noProof/>
              </w:rPr>
              <w:lastRenderedPageBreak/>
              <w:drawing>
                <wp:inline distT="0" distB="0" distL="0" distR="0" wp14:anchorId="45290FDC" wp14:editId="53525432">
                  <wp:extent cx="1051560" cy="7010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B3D05" w14:textId="77777777" w:rsidR="005260A6" w:rsidRDefault="00000000">
            <w:pPr>
              <w:pStyle w:val="BodyText"/>
            </w:pPr>
            <w:r>
              <w:rPr>
                <w:i/>
                <w:color w:val="6B7280"/>
                <w:sz w:val="16"/>
              </w:rPr>
              <w:t>Family home</w:t>
            </w:r>
          </w:p>
        </w:tc>
        <w:tc>
          <w:tcPr>
            <w:tcW w:w="1000" w:type="dxa"/>
          </w:tcPr>
          <w:p w14:paraId="0730DDB5" w14:textId="77777777" w:rsidR="005260A6" w:rsidRDefault="00000000">
            <w:r>
              <w:t>03</w:t>
            </w:r>
          </w:p>
        </w:tc>
        <w:tc>
          <w:tcPr>
            <w:tcW w:w="1800" w:type="dxa"/>
          </w:tcPr>
          <w:p w14:paraId="78B62A03" w14:textId="77777777" w:rsidR="005260A6" w:rsidRDefault="00000000">
            <w:r>
              <w:t>Family Living</w:t>
            </w:r>
          </w:p>
        </w:tc>
        <w:tc>
          <w:tcPr>
            <w:tcW w:w="4860" w:type="dxa"/>
          </w:tcPr>
          <w:p w14:paraId="7F76BD4E" w14:textId="77777777" w:rsidR="005260A6" w:rsidRDefault="00000000">
            <w:r>
              <w:t>Set Up Your New BAH Home Without Breaking the Bank</w:t>
            </w:r>
            <w:r>
              <w:br/>
              <w:t>Smart buys for furnishing and equipping your first home - all tax-free and ready to ship to your nearest MCX.</w:t>
            </w:r>
          </w:p>
        </w:tc>
      </w:tr>
    </w:tbl>
    <w:p w14:paraId="5F448623" w14:textId="77777777" w:rsidR="005260A6" w:rsidRDefault="005260A6"/>
    <w:p w14:paraId="62DAC3A1" w14:textId="77777777" w:rsidR="005260A6" w:rsidRDefault="00000000">
      <w:pPr>
        <w:pStyle w:val="Heading2"/>
      </w:pPr>
      <w:r>
        <w:rPr>
          <w:rFonts w:ascii="Arial" w:hAnsi="Arial"/>
          <w:color w:val="122033"/>
        </w:rPr>
        <w:t>18. Newsletter</w:t>
      </w:r>
    </w:p>
    <w:p w14:paraId="7D8FEC4C" w14:textId="77777777" w:rsidR="005260A6" w:rsidRDefault="00000000">
      <w:r>
        <w:rPr>
          <w:color w:val="5E6F82"/>
        </w:rPr>
        <w:t>Final homepage block.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6960"/>
      </w:tblGrid>
      <w:tr w:rsidR="005260A6" w14:paraId="7DFBD476" w14:textId="77777777">
        <w:trPr>
          <w:jc w:val="center"/>
        </w:trPr>
        <w:tc>
          <w:tcPr>
            <w:tcW w:w="9360" w:type="dxa"/>
            <w:gridSpan w:val="2"/>
            <w:shd w:val="clear" w:color="auto" w:fill="C1121F"/>
          </w:tcPr>
          <w:p w14:paraId="156926A2" w14:textId="77777777" w:rsidR="005260A6" w:rsidRDefault="00000000">
            <w:r>
              <w:rPr>
                <w:b/>
                <w:color w:val="FFFFFF"/>
                <w:sz w:val="22"/>
              </w:rPr>
              <w:t>mcx-newsletter</w:t>
            </w:r>
          </w:p>
        </w:tc>
      </w:tr>
      <w:tr w:rsidR="005260A6" w14:paraId="24208617" w14:textId="77777777">
        <w:trPr>
          <w:jc w:val="center"/>
        </w:trPr>
        <w:tc>
          <w:tcPr>
            <w:tcW w:w="2400" w:type="dxa"/>
          </w:tcPr>
          <w:p w14:paraId="4112BB3D" w14:textId="77777777" w:rsidR="005260A6" w:rsidRDefault="00000000">
            <w:r>
              <w:t>label</w:t>
            </w:r>
          </w:p>
        </w:tc>
        <w:tc>
          <w:tcPr>
            <w:tcW w:w="6960" w:type="dxa"/>
          </w:tcPr>
          <w:p w14:paraId="06A5DD1E" w14:textId="77777777" w:rsidR="005260A6" w:rsidRDefault="00000000">
            <w:r>
              <w:t>Stay in the Loop</w:t>
            </w:r>
          </w:p>
        </w:tc>
      </w:tr>
      <w:tr w:rsidR="005260A6" w14:paraId="72F37178" w14:textId="77777777">
        <w:trPr>
          <w:jc w:val="center"/>
        </w:trPr>
        <w:tc>
          <w:tcPr>
            <w:tcW w:w="2400" w:type="dxa"/>
          </w:tcPr>
          <w:p w14:paraId="0EC4F10E" w14:textId="77777777" w:rsidR="005260A6" w:rsidRDefault="00000000">
            <w:r>
              <w:t>title</w:t>
            </w:r>
          </w:p>
        </w:tc>
        <w:tc>
          <w:tcPr>
            <w:tcW w:w="6960" w:type="dxa"/>
          </w:tcPr>
          <w:p w14:paraId="3460719D" w14:textId="77777777" w:rsidR="005260A6" w:rsidRDefault="00000000">
            <w:r>
              <w:t>GET EXCLUSIVE DEALS</w:t>
            </w:r>
          </w:p>
        </w:tc>
      </w:tr>
      <w:tr w:rsidR="005260A6" w14:paraId="70B46AB5" w14:textId="77777777">
        <w:trPr>
          <w:jc w:val="center"/>
        </w:trPr>
        <w:tc>
          <w:tcPr>
            <w:tcW w:w="2400" w:type="dxa"/>
          </w:tcPr>
          <w:p w14:paraId="0054F5D8" w14:textId="77777777" w:rsidR="005260A6" w:rsidRDefault="00000000">
            <w:r>
              <w:t>description</w:t>
            </w:r>
          </w:p>
        </w:tc>
        <w:tc>
          <w:tcPr>
            <w:tcW w:w="6960" w:type="dxa"/>
          </w:tcPr>
          <w:p w14:paraId="56680C80" w14:textId="77777777" w:rsidR="005260A6" w:rsidRDefault="00000000">
            <w:r>
              <w:t>Early access to MCX deals, new arrivals, and Marine community news. Reserved for authorized patrons - because you have earned these benefits.</w:t>
            </w:r>
          </w:p>
        </w:tc>
      </w:tr>
      <w:tr w:rsidR="005260A6" w14:paraId="0CF5156A" w14:textId="77777777">
        <w:trPr>
          <w:jc w:val="center"/>
        </w:trPr>
        <w:tc>
          <w:tcPr>
            <w:tcW w:w="2400" w:type="dxa"/>
          </w:tcPr>
          <w:p w14:paraId="546E92AC" w14:textId="77777777" w:rsidR="005260A6" w:rsidRDefault="00000000">
            <w:r>
              <w:t>placeholder</w:t>
            </w:r>
          </w:p>
        </w:tc>
        <w:tc>
          <w:tcPr>
            <w:tcW w:w="6960" w:type="dxa"/>
          </w:tcPr>
          <w:p w14:paraId="30FDA022" w14:textId="77777777" w:rsidR="005260A6" w:rsidRDefault="00000000">
            <w:r>
              <w:t>Your military email address...</w:t>
            </w:r>
          </w:p>
        </w:tc>
      </w:tr>
      <w:tr w:rsidR="005260A6" w14:paraId="65615746" w14:textId="77777777">
        <w:trPr>
          <w:jc w:val="center"/>
        </w:trPr>
        <w:tc>
          <w:tcPr>
            <w:tcW w:w="2400" w:type="dxa"/>
          </w:tcPr>
          <w:p w14:paraId="31434DEA" w14:textId="77777777" w:rsidR="005260A6" w:rsidRDefault="00000000">
            <w:r>
              <w:t>button-text</w:t>
            </w:r>
          </w:p>
        </w:tc>
        <w:tc>
          <w:tcPr>
            <w:tcW w:w="6960" w:type="dxa"/>
          </w:tcPr>
          <w:p w14:paraId="7E10CBA4" w14:textId="77777777" w:rsidR="005260A6" w:rsidRDefault="00000000">
            <w:r>
              <w:t>Subscribe</w:t>
            </w:r>
          </w:p>
        </w:tc>
      </w:tr>
      <w:tr w:rsidR="005260A6" w14:paraId="28C14F91" w14:textId="77777777">
        <w:trPr>
          <w:jc w:val="center"/>
        </w:trPr>
        <w:tc>
          <w:tcPr>
            <w:tcW w:w="2400" w:type="dxa"/>
          </w:tcPr>
          <w:p w14:paraId="625E0CA4" w14:textId="77777777" w:rsidR="005260A6" w:rsidRDefault="00000000">
            <w:r>
              <w:t>note</w:t>
            </w:r>
          </w:p>
        </w:tc>
        <w:tc>
          <w:tcPr>
            <w:tcW w:w="6960" w:type="dxa"/>
          </w:tcPr>
          <w:p w14:paraId="4D17E537" w14:textId="77777777" w:rsidR="005260A6" w:rsidRDefault="00000000">
            <w:r>
              <w:t>AUTHORIZED PATRONS ONLY - UNSUBSCRIBE ANYTIME - NO SPAM</w:t>
            </w:r>
          </w:p>
        </w:tc>
      </w:tr>
    </w:tbl>
    <w:p w14:paraId="1B162653" w14:textId="77777777" w:rsidR="005260A6" w:rsidRDefault="005260A6"/>
    <w:sectPr w:rsidR="005260A6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139903">
    <w:abstractNumId w:val="8"/>
  </w:num>
  <w:num w:numId="2" w16cid:durableId="32970121">
    <w:abstractNumId w:val="6"/>
  </w:num>
  <w:num w:numId="3" w16cid:durableId="1111120549">
    <w:abstractNumId w:val="5"/>
  </w:num>
  <w:num w:numId="4" w16cid:durableId="2064284748">
    <w:abstractNumId w:val="4"/>
  </w:num>
  <w:num w:numId="5" w16cid:durableId="1859588128">
    <w:abstractNumId w:val="7"/>
  </w:num>
  <w:num w:numId="6" w16cid:durableId="667291803">
    <w:abstractNumId w:val="3"/>
  </w:num>
  <w:num w:numId="7" w16cid:durableId="1918056192">
    <w:abstractNumId w:val="2"/>
  </w:num>
  <w:num w:numId="8" w16cid:durableId="876233176">
    <w:abstractNumId w:val="1"/>
  </w:num>
  <w:num w:numId="9" w16cid:durableId="69153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0A6"/>
    <w:rsid w:val="005F1071"/>
    <w:rsid w:val="006A2B75"/>
    <w:rsid w:val="00AA1D8D"/>
    <w:rsid w:val="00B47730"/>
    <w:rsid w:val="00B55B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634E9"/>
  <w14:defaultImageDpi w14:val="300"/>
  <w15:docId w15:val="{302CA09F-31B6-BB44-B851-1B05C81D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/gaming" TargetMode="External"/><Relationship Id="rId18" Type="http://schemas.openxmlformats.org/officeDocument/2006/relationships/hyperlink" Target="file:////gifts" TargetMode="External"/><Relationship Id="rId26" Type="http://schemas.openxmlformats.org/officeDocument/2006/relationships/image" Target="media/image8.jpg"/><Relationship Id="rId39" Type="http://schemas.openxmlformats.org/officeDocument/2006/relationships/theme" Target="theme/theme1.xml"/><Relationship Id="rId21" Type="http://schemas.openxmlformats.org/officeDocument/2006/relationships/image" Target="media/image3.jpg"/><Relationship Id="rId34" Type="http://schemas.openxmlformats.org/officeDocument/2006/relationships/image" Target="media/image11.jpg"/><Relationship Id="rId7" Type="http://schemas.openxmlformats.org/officeDocument/2006/relationships/hyperlink" Target="file:////apparel" TargetMode="External"/><Relationship Id="rId12" Type="http://schemas.openxmlformats.org/officeDocument/2006/relationships/hyperlink" Target="file:////beauty" TargetMode="External"/><Relationship Id="rId17" Type="http://schemas.openxmlformats.org/officeDocument/2006/relationships/hyperlink" Target="file:////pets" TargetMode="External"/><Relationship Id="rId25" Type="http://schemas.openxmlformats.org/officeDocument/2006/relationships/image" Target="media/image7.jpg"/><Relationship Id="rId33" Type="http://schemas.openxmlformats.org/officeDocument/2006/relationships/hyperlink" Target="file:////collections/training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/sports-outdoors" TargetMode="External"/><Relationship Id="rId20" Type="http://schemas.openxmlformats.org/officeDocument/2006/relationships/image" Target="media/image2.jpg"/><Relationship Id="rId29" Type="http://schemas.openxmlformats.org/officeDocument/2006/relationships/hyperlink" Target="file:////collection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file:////sports-outdoors" TargetMode="External"/><Relationship Id="rId24" Type="http://schemas.openxmlformats.org/officeDocument/2006/relationships/image" Target="media/image6.jpg"/><Relationship Id="rId32" Type="http://schemas.openxmlformats.org/officeDocument/2006/relationships/image" Target="media/image10.jpg"/><Relationship Id="rId37" Type="http://schemas.openxmlformats.org/officeDocument/2006/relationships/image" Target="media/image13.jpg"/><Relationship Id="rId5" Type="http://schemas.openxmlformats.org/officeDocument/2006/relationships/webSettings" Target="webSettings.xml"/><Relationship Id="rId15" Type="http://schemas.openxmlformats.org/officeDocument/2006/relationships/hyperlink" Target="file:////kids" TargetMode="External"/><Relationship Id="rId23" Type="http://schemas.openxmlformats.org/officeDocument/2006/relationships/image" Target="media/image5.jpg"/><Relationship Id="rId28" Type="http://schemas.openxmlformats.org/officeDocument/2006/relationships/hyperlink" Target="file:////clearance" TargetMode="External"/><Relationship Id="rId36" Type="http://schemas.openxmlformats.org/officeDocument/2006/relationships/image" Target="media/image12.jpg"/><Relationship Id="rId10" Type="http://schemas.openxmlformats.org/officeDocument/2006/relationships/hyperlink" Target="file:////home" TargetMode="External"/><Relationship Id="rId19" Type="http://schemas.openxmlformats.org/officeDocument/2006/relationships/hyperlink" Target="file:////products" TargetMode="External"/><Relationship Id="rId31" Type="http://schemas.openxmlformats.org/officeDocument/2006/relationships/hyperlink" Target="file:////collections/mens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/electronics" TargetMode="External"/><Relationship Id="rId14" Type="http://schemas.openxmlformats.org/officeDocument/2006/relationships/hyperlink" Target="file:////tactical" TargetMode="External"/><Relationship Id="rId22" Type="http://schemas.openxmlformats.org/officeDocument/2006/relationships/image" Target="media/image4.jpg"/><Relationship Id="rId27" Type="http://schemas.openxmlformats.org/officeDocument/2006/relationships/hyperlink" Target="file:////deals" TargetMode="External"/><Relationship Id="rId30" Type="http://schemas.openxmlformats.org/officeDocument/2006/relationships/image" Target="media/image9.jpg"/><Relationship Id="rId35" Type="http://schemas.openxmlformats.org/officeDocument/2006/relationships/hyperlink" Target="file:////collections/home" TargetMode="External"/><Relationship Id="rId8" Type="http://schemas.openxmlformats.org/officeDocument/2006/relationships/hyperlink" Target="file:////footwear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1519</Words>
  <Characters>9403</Characters>
  <Application>Microsoft Office Word</Application>
  <DocSecurity>0</DocSecurity>
  <Lines>811</Lines>
  <Paragraphs>598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Jenifer Hanki</cp:lastModifiedBy>
  <cp:revision>2</cp:revision>
  <dcterms:created xsi:type="dcterms:W3CDTF">2013-12-23T23:15:00Z</dcterms:created>
  <dcterms:modified xsi:type="dcterms:W3CDTF">2026-03-14T23:20:00Z</dcterms:modified>
  <cp:category/>
</cp:coreProperties>
</file>