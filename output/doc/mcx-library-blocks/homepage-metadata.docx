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C1121F"/>
          </w:tcPr>
          <w:p>
            <w:r>
              <w:rPr>
                <w:b/>
                <w:color w:val="FFFFFF"/>
                <w:sz w:val="22"/>
              </w:rPr>
              <w:t>metadata</w:t>
            </w:r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template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mcx-home</w:t>
            </w:r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theme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mcx</w:t>
            </w:r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nav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/fragments/mcx-nav</w:t>
            </w:r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footer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/fragments/mcx-footer</w:t>
            </w:r>
          </w:p>
        </w:tc>
      </w:tr>
    </w:tbl>
    <w:p/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