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1121F"/>
          </w:tcPr>
          <w:p>
            <w:r>
              <w:rPr>
                <w:b/>
                <w:color w:val="FFFFFF"/>
                <w:sz w:val="22"/>
              </w:rPr>
              <w:t>mcx-brands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Samsung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Under Armour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Brooks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5.11 Tactical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Garmin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Danner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