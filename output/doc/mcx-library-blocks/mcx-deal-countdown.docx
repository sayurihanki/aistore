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mcx-deal-countdown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Flash Sale - Limited Time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CLEARANCE UP TO 40% OFF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deals across apparel, electronics, tactical gear, and more. Tax-free pricing for all authorized MCX patrons - active duty, veterans, retirees, and families.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end-datetime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2026-04-01T23:59:59-07:00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9">
              <w:r>
                <w:rPr>
                  <w:color w:val="C1121F"/>
                  <w:u w:val="single"/>
                </w:rPr>
                <w:t>Shop All Deals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cta-note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Do not miss out - deals expire when the timer hits zero.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ended-text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hide-cta-when-ended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false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d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