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section-metadata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style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sec, sec-dark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