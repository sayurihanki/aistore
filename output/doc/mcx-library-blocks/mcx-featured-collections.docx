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mcx-featured-collections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label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Curated Collections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 THE LOOK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view-link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hyperlink r:id="rId9">
              <w:r>
                <w:rPr>
                  <w:color w:val="C1121F"/>
                  <w:u w:val="single"/>
                </w:rPr>
                <w:t>All Collections</w:t>
              </w:r>
            </w:hyperlink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7310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310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Tactical collection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Spring 2026 - Men's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TACTICAL COLLECTION</w:t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hyperlink r:id="rId11">
              <w:r>
                <w:rPr>
                  <w:color w:val="C1121F"/>
                  <w:u w:val="single"/>
                </w:rPr>
                <w:t>Shop Men's</w:t>
              </w:r>
            </w:hyperlink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731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Performance training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Athletics &amp; Training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PERFORMANCE TRAINING</w:t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hyperlink r:id="rId13">
              <w:r>
                <w:rPr>
                  <w:color w:val="C1121F"/>
                  <w:u w:val="single"/>
                </w:rPr>
                <w:t>Shop Gear</w:t>
              </w:r>
            </w:hyperlink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Home essentials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FRESH HOME ESSENTIALS</w:t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hyperlink r:id="rId15">
              <w:r>
                <w:rPr>
                  <w:color w:val="C1121F"/>
                  <w:u w:val="single"/>
                </w:rPr>
                <w:t>Shop Home</w:t>
              </w:r>
            </w:hyperlink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collections" TargetMode="External"/><Relationship Id="rId10" Type="http://schemas.openxmlformats.org/officeDocument/2006/relationships/image" Target="media/image1.jpg"/><Relationship Id="rId11" Type="http://schemas.openxmlformats.org/officeDocument/2006/relationships/hyperlink" Target="/collections/mens" TargetMode="External"/><Relationship Id="rId12" Type="http://schemas.openxmlformats.org/officeDocument/2006/relationships/image" Target="media/image2.jpg"/><Relationship Id="rId13" Type="http://schemas.openxmlformats.org/officeDocument/2006/relationships/hyperlink" Target="/collections/training" TargetMode="External"/><Relationship Id="rId14" Type="http://schemas.openxmlformats.org/officeDocument/2006/relationships/image" Target="media/image3.jpg"/><Relationship Id="rId15" Type="http://schemas.openxmlformats.org/officeDocument/2006/relationships/hyperlink" Target="/collections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