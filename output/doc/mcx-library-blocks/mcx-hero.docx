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0"/>
        <w:gridCol w:w="6960"/>
      </w:tblGrid>
      <w:tr w:rsidR="008668FC" w14:paraId="7C419E71" w14:textId="77777777">
        <w:trPr>
          <w:jc w:val="center"/>
        </w:trPr>
        <w:tc>
          <w:tcPr>
            <w:tcW w:w="9360" w:type="dxa"/>
            <w:gridSpan w:val="2"/>
            <w:shd w:val="clear" w:color="auto" w:fill="C1121F"/>
          </w:tcPr>
          <w:p w14:paraId="37B37FFB" w14:textId="77777777" w:rsidR="008668FC" w:rsidRDefault="00000000">
            <w:r>
              <w:rPr>
                <w:b/>
                <w:color w:val="FFFFFF"/>
                <w:sz w:val="22"/>
              </w:rPr>
              <w:t>mcx-hero</w:t>
            </w:r>
          </w:p>
        </w:tc>
      </w:tr>
      <w:tr w:rsidR="008668FC" w14:paraId="015549A1" w14:textId="77777777">
        <w:trPr>
          <w:jc w:val="center"/>
        </w:trPr>
        <w:tc>
          <w:tcPr>
            <w:tcW w:w="2400" w:type="dxa"/>
          </w:tcPr>
          <w:p w14:paraId="7C684238" w14:textId="77777777" w:rsidR="008668FC" w:rsidRDefault="00000000">
            <w:r>
              <w:t>eyebrow</w:t>
            </w:r>
          </w:p>
        </w:tc>
        <w:tc>
          <w:tcPr>
            <w:tcW w:w="6960" w:type="dxa"/>
          </w:tcPr>
          <w:p w14:paraId="46C15135" w14:textId="77777777" w:rsidR="008668FC" w:rsidRDefault="00000000">
            <w:r>
              <w:t>Spring Collection - 2026 - Tax-Free</w:t>
            </w:r>
          </w:p>
        </w:tc>
      </w:tr>
      <w:tr w:rsidR="008668FC" w14:paraId="50336EFB" w14:textId="77777777">
        <w:trPr>
          <w:jc w:val="center"/>
        </w:trPr>
        <w:tc>
          <w:tcPr>
            <w:tcW w:w="2400" w:type="dxa"/>
          </w:tcPr>
          <w:p w14:paraId="3FF66421" w14:textId="77777777" w:rsidR="008668FC" w:rsidRDefault="00000000">
            <w:r>
              <w:t>heading-line-1</w:t>
            </w:r>
          </w:p>
        </w:tc>
        <w:tc>
          <w:tcPr>
            <w:tcW w:w="6960" w:type="dxa"/>
          </w:tcPr>
          <w:p w14:paraId="6A6C1A22" w14:textId="77777777" w:rsidR="008668FC" w:rsidRDefault="00000000">
            <w:r>
              <w:t>OUTFITTED</w:t>
            </w:r>
          </w:p>
        </w:tc>
      </w:tr>
      <w:tr w:rsidR="008668FC" w14:paraId="48C495C1" w14:textId="77777777">
        <w:trPr>
          <w:jc w:val="center"/>
        </w:trPr>
        <w:tc>
          <w:tcPr>
            <w:tcW w:w="2400" w:type="dxa"/>
          </w:tcPr>
          <w:p w14:paraId="60356AD9" w14:textId="77777777" w:rsidR="008668FC" w:rsidRDefault="00000000">
            <w:r>
              <w:t>heading-line-2</w:t>
            </w:r>
          </w:p>
        </w:tc>
        <w:tc>
          <w:tcPr>
            <w:tcW w:w="6960" w:type="dxa"/>
          </w:tcPr>
          <w:p w14:paraId="7C50F499" w14:textId="77777777" w:rsidR="008668FC" w:rsidRDefault="00000000">
            <w:r>
              <w:t>FOR THE</w:t>
            </w:r>
          </w:p>
        </w:tc>
      </w:tr>
      <w:tr w:rsidR="008668FC" w14:paraId="1760B746" w14:textId="77777777">
        <w:trPr>
          <w:jc w:val="center"/>
        </w:trPr>
        <w:tc>
          <w:tcPr>
            <w:tcW w:w="2400" w:type="dxa"/>
          </w:tcPr>
          <w:p w14:paraId="38B1F6D6" w14:textId="77777777" w:rsidR="008668FC" w:rsidRDefault="00000000">
            <w:r>
              <w:t>heading-line-3</w:t>
            </w:r>
          </w:p>
        </w:tc>
        <w:tc>
          <w:tcPr>
            <w:tcW w:w="6960" w:type="dxa"/>
          </w:tcPr>
          <w:p w14:paraId="1E5754E6" w14:textId="77777777" w:rsidR="008668FC" w:rsidRDefault="00000000">
            <w:r>
              <w:t>mission &amp; beyond</w:t>
            </w:r>
          </w:p>
        </w:tc>
      </w:tr>
      <w:tr w:rsidR="008668FC" w14:paraId="62315D22" w14:textId="77777777">
        <w:trPr>
          <w:jc w:val="center"/>
        </w:trPr>
        <w:tc>
          <w:tcPr>
            <w:tcW w:w="2400" w:type="dxa"/>
          </w:tcPr>
          <w:p w14:paraId="7463C959" w14:textId="77777777" w:rsidR="008668FC" w:rsidRDefault="00000000">
            <w:r>
              <w:t>description</w:t>
            </w:r>
          </w:p>
        </w:tc>
        <w:tc>
          <w:tcPr>
            <w:tcW w:w="6960" w:type="dxa"/>
          </w:tcPr>
          <w:p w14:paraId="33306221" w14:textId="77777777" w:rsidR="008668FC" w:rsidRDefault="00000000">
            <w:r>
              <w:t>Serving Marines and their families since 1897. Premium brands, exclusive savings, and tax-free shopping - exclusively for those who serve.</w:t>
            </w:r>
          </w:p>
        </w:tc>
      </w:tr>
      <w:tr w:rsidR="008668FC" w14:paraId="2E3F25F9" w14:textId="77777777">
        <w:trPr>
          <w:jc w:val="center"/>
        </w:trPr>
        <w:tc>
          <w:tcPr>
            <w:tcW w:w="2400" w:type="dxa"/>
          </w:tcPr>
          <w:p w14:paraId="1ACED6B1" w14:textId="77777777" w:rsidR="008668FC" w:rsidRDefault="00000000">
            <w:r>
              <w:t>image</w:t>
            </w:r>
          </w:p>
        </w:tc>
        <w:tc>
          <w:tcPr>
            <w:tcW w:w="6960" w:type="dxa"/>
          </w:tcPr>
          <w:p w14:paraId="0C0F0903" w14:textId="77777777" w:rsidR="008668FC" w:rsidRDefault="00000000">
            <w:r>
              <w:rPr>
                <w:noProof/>
              </w:rPr>
              <w:drawing>
                <wp:inline distT="0" distB="0" distL="0" distR="0" wp14:anchorId="42547202" wp14:editId="3CA698CF">
                  <wp:extent cx="1737360" cy="11582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D98138" w14:textId="77777777" w:rsidR="008668FC" w:rsidRDefault="00000000">
            <w:pPr>
              <w:pStyle w:val="BodyText"/>
            </w:pPr>
            <w:r>
              <w:rPr>
                <w:i/>
                <w:color w:val="6B7280"/>
                <w:sz w:val="16"/>
              </w:rPr>
              <w:t>Marine Corps collection hero</w:t>
            </w:r>
          </w:p>
        </w:tc>
      </w:tr>
      <w:tr w:rsidR="008668FC" w14:paraId="014F98B8" w14:textId="77777777">
        <w:trPr>
          <w:jc w:val="center"/>
        </w:trPr>
        <w:tc>
          <w:tcPr>
            <w:tcW w:w="2400" w:type="dxa"/>
          </w:tcPr>
          <w:p w14:paraId="47A0991F" w14:textId="77777777" w:rsidR="008668FC" w:rsidRDefault="00000000">
            <w:r>
              <w:t>primary-cta</w:t>
            </w:r>
          </w:p>
        </w:tc>
        <w:tc>
          <w:tcPr>
            <w:tcW w:w="6960" w:type="dxa"/>
          </w:tcPr>
          <w:p w14:paraId="771F2807" w14:textId="77777777" w:rsidR="008668FC" w:rsidRDefault="00000000">
            <w:hyperlink w:anchor="products">
              <w:r>
                <w:rPr>
                  <w:color w:val="C1121F"/>
                  <w:u w:val="single"/>
                </w:rPr>
                <w:t>Shop Now</w:t>
              </w:r>
            </w:hyperlink>
          </w:p>
        </w:tc>
      </w:tr>
      <w:tr w:rsidR="008668FC" w14:paraId="452A018B" w14:textId="77777777">
        <w:trPr>
          <w:jc w:val="center"/>
        </w:trPr>
        <w:tc>
          <w:tcPr>
            <w:tcW w:w="2400" w:type="dxa"/>
          </w:tcPr>
          <w:p w14:paraId="65A28E34" w14:textId="77777777" w:rsidR="008668FC" w:rsidRDefault="00000000">
            <w:r>
              <w:t>secondary-cta</w:t>
            </w:r>
          </w:p>
        </w:tc>
        <w:tc>
          <w:tcPr>
            <w:tcW w:w="6960" w:type="dxa"/>
          </w:tcPr>
          <w:p w14:paraId="2836460C" w14:textId="77777777" w:rsidR="008668FC" w:rsidRDefault="00000000">
            <w:hyperlink w:anchor="deals">
              <w:r>
                <w:rPr>
                  <w:color w:val="C1121F"/>
                  <w:u w:val="single"/>
                </w:rPr>
                <w:t>View Deals</w:t>
              </w:r>
            </w:hyperlink>
          </w:p>
        </w:tc>
      </w:tr>
      <w:tr w:rsidR="008668FC" w14:paraId="6496761B" w14:textId="77777777">
        <w:trPr>
          <w:jc w:val="center"/>
        </w:trPr>
        <w:tc>
          <w:tcPr>
            <w:tcW w:w="2400" w:type="dxa"/>
          </w:tcPr>
          <w:p w14:paraId="7789FA66" w14:textId="77777777" w:rsidR="008668FC" w:rsidRDefault="00000000">
            <w:r>
              <w:t>status-badge-1</w:t>
            </w:r>
          </w:p>
        </w:tc>
        <w:tc>
          <w:tcPr>
            <w:tcW w:w="6960" w:type="dxa"/>
          </w:tcPr>
          <w:p w14:paraId="03581125" w14:textId="77777777" w:rsidR="008668FC" w:rsidRDefault="00000000">
            <w:r>
              <w:t>SYS: MCX-2026</w:t>
            </w:r>
          </w:p>
        </w:tc>
      </w:tr>
      <w:tr w:rsidR="008668FC" w14:paraId="08A88AD8" w14:textId="77777777">
        <w:trPr>
          <w:jc w:val="center"/>
        </w:trPr>
        <w:tc>
          <w:tcPr>
            <w:tcW w:w="2400" w:type="dxa"/>
          </w:tcPr>
          <w:p w14:paraId="7B3DD674" w14:textId="77777777" w:rsidR="008668FC" w:rsidRDefault="00000000">
            <w:r>
              <w:t>status-badge-2</w:t>
            </w:r>
          </w:p>
        </w:tc>
        <w:tc>
          <w:tcPr>
            <w:tcW w:w="6960" w:type="dxa"/>
          </w:tcPr>
          <w:p w14:paraId="0E590885" w14:textId="77777777" w:rsidR="008668FC" w:rsidRDefault="00000000">
            <w:r>
              <w:t>STATUS: ACTIVE</w:t>
            </w:r>
          </w:p>
        </w:tc>
      </w:tr>
      <w:tr w:rsidR="008668FC" w14:paraId="719BE767" w14:textId="77777777">
        <w:trPr>
          <w:jc w:val="center"/>
        </w:trPr>
        <w:tc>
          <w:tcPr>
            <w:tcW w:w="2400" w:type="dxa"/>
          </w:tcPr>
          <w:p w14:paraId="44E3409B" w14:textId="77777777" w:rsidR="008668FC" w:rsidRDefault="00000000">
            <w:r>
              <w:t>status-badge-3</w:t>
            </w:r>
          </w:p>
        </w:tc>
        <w:tc>
          <w:tcPr>
            <w:tcW w:w="6960" w:type="dxa"/>
          </w:tcPr>
          <w:p w14:paraId="5D3266BA" w14:textId="77777777" w:rsidR="008668FC" w:rsidRDefault="00000000">
            <w:r>
              <w:t>PATRON: AUTHORIZED</w:t>
            </w:r>
          </w:p>
        </w:tc>
      </w:tr>
      <w:tr w:rsidR="008668FC" w14:paraId="09D9CF1B" w14:textId="77777777">
        <w:trPr>
          <w:jc w:val="center"/>
        </w:trPr>
        <w:tc>
          <w:tcPr>
            <w:tcW w:w="2400" w:type="dxa"/>
          </w:tcPr>
          <w:p w14:paraId="05094199" w14:textId="77777777" w:rsidR="008668FC" w:rsidRDefault="00000000">
            <w:r>
              <w:t>stat-1-value</w:t>
            </w:r>
          </w:p>
        </w:tc>
        <w:tc>
          <w:tcPr>
            <w:tcW w:w="6960" w:type="dxa"/>
          </w:tcPr>
          <w:p w14:paraId="4F2642B4" w14:textId="77777777" w:rsidR="008668FC" w:rsidRDefault="00000000">
            <w:r>
              <w:t>20%+</w:t>
            </w:r>
          </w:p>
        </w:tc>
      </w:tr>
      <w:tr w:rsidR="008668FC" w14:paraId="6DD92AD2" w14:textId="77777777">
        <w:trPr>
          <w:jc w:val="center"/>
        </w:trPr>
        <w:tc>
          <w:tcPr>
            <w:tcW w:w="2400" w:type="dxa"/>
          </w:tcPr>
          <w:p w14:paraId="03EAFEE0" w14:textId="77777777" w:rsidR="008668FC" w:rsidRDefault="00000000">
            <w:r>
              <w:t>stat-1-label</w:t>
            </w:r>
          </w:p>
        </w:tc>
        <w:tc>
          <w:tcPr>
            <w:tcW w:w="6960" w:type="dxa"/>
          </w:tcPr>
          <w:p w14:paraId="69409676" w14:textId="77777777" w:rsidR="008668FC" w:rsidRDefault="00000000">
            <w:r>
              <w:t>Average Savings</w:t>
            </w:r>
          </w:p>
        </w:tc>
      </w:tr>
      <w:tr w:rsidR="008668FC" w14:paraId="4185C6DE" w14:textId="77777777">
        <w:trPr>
          <w:jc w:val="center"/>
        </w:trPr>
        <w:tc>
          <w:tcPr>
            <w:tcW w:w="2400" w:type="dxa"/>
          </w:tcPr>
          <w:p w14:paraId="3F4CA117" w14:textId="77777777" w:rsidR="008668FC" w:rsidRDefault="00000000">
            <w:r>
              <w:t>stat-2-value</w:t>
            </w:r>
          </w:p>
        </w:tc>
        <w:tc>
          <w:tcPr>
            <w:tcW w:w="6960" w:type="dxa"/>
          </w:tcPr>
          <w:p w14:paraId="79CCD149" w14:textId="77777777" w:rsidR="008668FC" w:rsidRDefault="00000000">
            <w:r>
              <w:t>33M+</w:t>
            </w:r>
          </w:p>
        </w:tc>
      </w:tr>
      <w:tr w:rsidR="008668FC" w14:paraId="30928A5F" w14:textId="77777777">
        <w:trPr>
          <w:jc w:val="center"/>
        </w:trPr>
        <w:tc>
          <w:tcPr>
            <w:tcW w:w="2400" w:type="dxa"/>
          </w:tcPr>
          <w:p w14:paraId="442B1B53" w14:textId="77777777" w:rsidR="008668FC" w:rsidRDefault="00000000">
            <w:r>
              <w:t>stat-2-label</w:t>
            </w:r>
          </w:p>
        </w:tc>
        <w:tc>
          <w:tcPr>
            <w:tcW w:w="6960" w:type="dxa"/>
          </w:tcPr>
          <w:p w14:paraId="44C40F7A" w14:textId="77777777" w:rsidR="008668FC" w:rsidRDefault="00000000">
            <w:r>
              <w:t>Yearly Transactions</w:t>
            </w:r>
          </w:p>
        </w:tc>
      </w:tr>
      <w:tr w:rsidR="008668FC" w14:paraId="4F701034" w14:textId="77777777">
        <w:trPr>
          <w:jc w:val="center"/>
        </w:trPr>
        <w:tc>
          <w:tcPr>
            <w:tcW w:w="2400" w:type="dxa"/>
          </w:tcPr>
          <w:p w14:paraId="00D32A32" w14:textId="77777777" w:rsidR="008668FC" w:rsidRDefault="00000000">
            <w:r>
              <w:t>stat-3-value</w:t>
            </w:r>
          </w:p>
        </w:tc>
        <w:tc>
          <w:tcPr>
            <w:tcW w:w="6960" w:type="dxa"/>
          </w:tcPr>
          <w:p w14:paraId="40065ECF" w14:textId="77777777" w:rsidR="008668FC" w:rsidRDefault="00000000">
            <w:r>
              <w:t>Tax Free</w:t>
            </w:r>
          </w:p>
        </w:tc>
      </w:tr>
      <w:tr w:rsidR="008668FC" w14:paraId="5A0B1C47" w14:textId="77777777">
        <w:trPr>
          <w:jc w:val="center"/>
        </w:trPr>
        <w:tc>
          <w:tcPr>
            <w:tcW w:w="2400" w:type="dxa"/>
          </w:tcPr>
          <w:p w14:paraId="192A7A80" w14:textId="77777777" w:rsidR="008668FC" w:rsidRDefault="00000000">
            <w:r>
              <w:t>stat-3-label</w:t>
            </w:r>
          </w:p>
        </w:tc>
        <w:tc>
          <w:tcPr>
            <w:tcW w:w="6960" w:type="dxa"/>
          </w:tcPr>
          <w:p w14:paraId="0DAA51A7" w14:textId="77777777" w:rsidR="008668FC" w:rsidRDefault="00000000">
            <w:r>
              <w:t>Exclusive Benefit</w:t>
            </w:r>
          </w:p>
        </w:tc>
      </w:tr>
      <w:tr w:rsidR="008668FC" w14:paraId="703F79EB" w14:textId="77777777">
        <w:trPr>
          <w:jc w:val="center"/>
        </w:trPr>
        <w:tc>
          <w:tcPr>
            <w:tcW w:w="2400" w:type="dxa"/>
          </w:tcPr>
          <w:p w14:paraId="7748BADD" w14:textId="77777777" w:rsidR="008668FC" w:rsidRDefault="00000000">
            <w:r>
              <w:t>stat-4-value</w:t>
            </w:r>
          </w:p>
        </w:tc>
        <w:tc>
          <w:tcPr>
            <w:tcW w:w="6960" w:type="dxa"/>
          </w:tcPr>
          <w:p w14:paraId="3C359FC7" w14:textId="77777777" w:rsidR="008668FC" w:rsidRDefault="00000000">
            <w:r>
              <w:t>127+</w:t>
            </w:r>
          </w:p>
        </w:tc>
      </w:tr>
      <w:tr w:rsidR="008668FC" w14:paraId="22301477" w14:textId="77777777">
        <w:trPr>
          <w:jc w:val="center"/>
        </w:trPr>
        <w:tc>
          <w:tcPr>
            <w:tcW w:w="2400" w:type="dxa"/>
          </w:tcPr>
          <w:p w14:paraId="4E352A66" w14:textId="77777777" w:rsidR="008668FC" w:rsidRDefault="00000000">
            <w:r>
              <w:t>stat-4-label</w:t>
            </w:r>
          </w:p>
        </w:tc>
        <w:tc>
          <w:tcPr>
            <w:tcW w:w="6960" w:type="dxa"/>
          </w:tcPr>
          <w:p w14:paraId="68A878D3" w14:textId="77777777" w:rsidR="008668FC" w:rsidRDefault="00000000">
            <w:r>
              <w:t>Store Locations</w:t>
            </w:r>
          </w:p>
        </w:tc>
      </w:tr>
    </w:tbl>
    <w:p w14:paraId="298DDC98" w14:textId="77777777" w:rsidR="008668FC" w:rsidRDefault="008668FC"/>
    <w:sectPr w:rsidR="008668F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6280852">
    <w:abstractNumId w:val="8"/>
  </w:num>
  <w:num w:numId="2" w16cid:durableId="374433280">
    <w:abstractNumId w:val="6"/>
  </w:num>
  <w:num w:numId="3" w16cid:durableId="1177311454">
    <w:abstractNumId w:val="5"/>
  </w:num>
  <w:num w:numId="4" w16cid:durableId="1895237480">
    <w:abstractNumId w:val="4"/>
  </w:num>
  <w:num w:numId="5" w16cid:durableId="1100180858">
    <w:abstractNumId w:val="7"/>
  </w:num>
  <w:num w:numId="6" w16cid:durableId="280116392">
    <w:abstractNumId w:val="3"/>
  </w:num>
  <w:num w:numId="7" w16cid:durableId="80300750">
    <w:abstractNumId w:val="2"/>
  </w:num>
  <w:num w:numId="8" w16cid:durableId="1349213005">
    <w:abstractNumId w:val="1"/>
  </w:num>
  <w:num w:numId="9" w16cid:durableId="1563981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0E14"/>
    <w:rsid w:val="007D256B"/>
    <w:rsid w:val="008668FC"/>
    <w:rsid w:val="00AA1D8D"/>
    <w:rsid w:val="00B47730"/>
    <w:rsid w:val="00B55B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3736AA"/>
  <w14:defaultImageDpi w14:val="300"/>
  <w15:docId w15:val="{302CA09F-31B6-BB44-B851-1B05C81D0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88</Words>
  <Characters>648</Characters>
  <Application>Microsoft Office Word</Application>
  <DocSecurity>0</DocSecurity>
  <Lines>49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Jenifer Hanki</cp:lastModifiedBy>
  <cp:revision>2</cp:revision>
  <dcterms:created xsi:type="dcterms:W3CDTF">2013-12-23T23:15:00Z</dcterms:created>
  <dcterms:modified xsi:type="dcterms:W3CDTF">2026-03-14T23:20:00Z</dcterms:modified>
  <cp:category/>
</cp:coreProperties>
</file>