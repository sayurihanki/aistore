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mcx-newsletter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Stay in the Loop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GET EXCLUSIVE DEALS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Early access to MCX deals, new arrivals, and Marine community news. Reserved for authorized patrons - because you have earned these benefits.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placeholder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Your military email address...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button-text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Subscribe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note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AUTHORIZED PATRONS ONLY - UNSUBSCRIBE ANYTIME - NO SPAM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