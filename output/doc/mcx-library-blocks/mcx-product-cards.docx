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1121F"/>
          </w:tcPr>
          <w:p>
            <w:r>
              <w:rPr>
                <w:b/>
                <w:color w:val="FFFFFF"/>
                <w:sz w:val="22"/>
              </w:rPr>
              <w:t>mcx-product-cards</w:t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label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Curated For You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title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NEW ARRIVALS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view-link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hyperlink r:id="rId9">
              <w:r>
                <w:rPr>
                  <w:color w:val="C1121F"/>
                  <w:u w:val="single"/>
                </w:rPr>
                <w:t>View All Products</w:t>
              </w:r>
            </w:hyperlink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tabs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All Items|all, Apparel|apparel, Electronics|electronics, Footwear|footwear, Tactical|tactical, Sports|sports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default-tab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all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0033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003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Tactical boot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Danner</w:t>
            </w:r>
            <w:r>
              <w:br/>
            </w:r>
            <w:r>
              <w:rPr>
                <w:sz w:val="21"/>
              </w:rPr>
              <w:t>Tachyon 8 Tactical Boot GTX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rating: 5</w:t>
            </w:r>
            <w:r>
              <w:br/>
            </w:r>
            <w:r>
              <w:rPr>
                <w:sz w:val="21"/>
              </w:rPr>
              <w:t>reviews: 248</w:t>
            </w:r>
            <w:r>
              <w:br/>
            </w:r>
            <w:r>
              <w:rPr>
                <w:sz w:val="21"/>
              </w:rPr>
              <w:t>price: 189.99</w:t>
            </w:r>
            <w:r>
              <w:br/>
            </w:r>
            <w:r>
              <w:rPr>
                <w:sz w:val="21"/>
              </w:rPr>
              <w:t>original: 239.99</w:t>
            </w:r>
            <w:r>
              <w:br/>
            </w:r>
            <w:r>
              <w:rPr>
                <w:sz w:val="21"/>
              </w:rPr>
              <w:t>chip: Save $50</w:t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category: footwear</w:t>
            </w:r>
            <w:r>
              <w:br/>
            </w:r>
            <w:r>
              <w:rPr>
                <w:sz w:val="21"/>
              </w:rPr>
              <w:t>flags: New</w:t>
            </w:r>
            <w:r>
              <w:br/>
            </w:r>
            <w:r>
              <w:rPr>
                <w:sz w:val="21"/>
              </w:rPr>
              <w:t>emoji: \U0001f97e</w:t>
            </w:r>
            <w:r>
              <w:br/>
            </w:r>
            <w:r>
              <w:rPr>
                <w:sz w:val="21"/>
              </w:rPr>
              <w:t>sizes: 8, 9, 10, 11, 12</w:t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0033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003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Sony headphones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Sony</w:t>
            </w:r>
            <w:r>
              <w:br/>
            </w:r>
            <w:r>
              <w:rPr>
                <w:sz w:val="21"/>
              </w:rPr>
              <w:t>WH-1000XM5 Noise Canceling Headphones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rating: 5</w:t>
            </w:r>
            <w:r>
              <w:br/>
            </w:r>
            <w:r>
              <w:rPr>
                <w:sz w:val="21"/>
              </w:rPr>
              <w:t>reviews: 1024</w:t>
            </w:r>
            <w:r>
              <w:br/>
            </w:r>
            <w:r>
              <w:rPr>
                <w:sz w:val="21"/>
              </w:rPr>
              <w:t>price: 279.99</w:t>
            </w:r>
            <w:r>
              <w:br/>
            </w:r>
            <w:r>
              <w:rPr>
                <w:sz w:val="21"/>
              </w:rPr>
              <w:t>original: 349.99</w:t>
            </w:r>
            <w:r>
              <w:br/>
            </w:r>
            <w:r>
              <w:rPr>
                <w:sz w:val="21"/>
              </w:rPr>
              <w:t>chip: Save $70</w:t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category: electronics</w:t>
            </w:r>
            <w:r>
              <w:br/>
            </w:r>
            <w:r>
              <w:rPr>
                <w:sz w:val="21"/>
              </w:rPr>
              <w:t>flags: Sale</w:t>
            </w:r>
            <w:r>
              <w:br/>
            </w:r>
            <w:r>
              <w:rPr>
                <w:sz w:val="21"/>
              </w:rPr>
              <w:t>emoji: \U0001f3a7</w:t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rPr>
                <w:b/>
                <w:sz w:val="20"/>
              </w:rPr>
              <w:t>[Image] Under Armour vest</w:t>
            </w:r>
          </w:p>
          <w:p>
            <w:r>
              <w:rPr>
                <w:color w:val="6B7280"/>
                <w:sz w:val="16"/>
              </w:rPr>
              <w:t>https://images.unsplash.com/photo-1556821840-3a63f15732ce?w=500&amp;q=75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Under Armour</w:t>
            </w:r>
            <w:r>
              <w:br/>
            </w:r>
            <w:r>
              <w:rPr>
                <w:sz w:val="21"/>
              </w:rPr>
              <w:t>UA Storm ColdGear Reactor Vest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rating: 4</w:t>
            </w:r>
            <w:r>
              <w:br/>
            </w:r>
            <w:r>
              <w:rPr>
                <w:sz w:val="21"/>
              </w:rPr>
              <w:t>reviews: 187</w:t>
            </w:r>
            <w:r>
              <w:br/>
            </w:r>
            <w:r>
              <w:rPr>
                <w:sz w:val="21"/>
              </w:rPr>
              <w:t>price: 89.99</w:t>
            </w:r>
            <w:r>
              <w:br/>
            </w:r>
            <w:r>
              <w:rPr>
                <w:sz w:val="21"/>
              </w:rPr>
              <w:t>original: 120.00</w:t>
            </w:r>
            <w:r>
              <w:br/>
            </w:r>
            <w:r>
              <w:rPr>
                <w:sz w:val="21"/>
              </w:rPr>
              <w:t>chip: Save 25%</w:t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category: apparel</w:t>
            </w:r>
            <w:r>
              <w:br/>
            </w:r>
            <w:r>
              <w:rPr>
                <w:sz w:val="21"/>
              </w:rPr>
              <w:t>flags: MCX Exclusive, New</w:t>
            </w:r>
            <w:r>
              <w:br/>
            </w:r>
            <w:r>
              <w:rPr>
                <w:sz w:val="21"/>
              </w:rPr>
              <w:t>emoji: \U0001f9e5</w:t>
            </w:r>
            <w:r>
              <w:br/>
            </w:r>
            <w:r>
              <w:rPr>
                <w:sz w:val="21"/>
              </w:rPr>
              <w:t>sizes: XS, S, M, L, XL</w:t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6343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634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Garmin watch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Garmin</w:t>
            </w:r>
            <w:r>
              <w:br/>
            </w:r>
            <w:r>
              <w:rPr>
                <w:sz w:val="21"/>
              </w:rPr>
              <w:t>Instinct 2X Solar Tactical Edition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rating: 5</w:t>
            </w:r>
            <w:r>
              <w:br/>
            </w:r>
            <w:r>
              <w:rPr>
                <w:sz w:val="21"/>
              </w:rPr>
              <w:t>reviews: 512</w:t>
            </w:r>
            <w:r>
              <w:br/>
            </w:r>
            <w:r>
              <w:rPr>
                <w:sz w:val="21"/>
              </w:rPr>
              <w:t>price: 424.99</w:t>
            </w:r>
            <w:r>
              <w:br/>
            </w:r>
            <w:r>
              <w:rPr>
                <w:sz w:val="21"/>
              </w:rPr>
              <w:t>original: 499.99</w:t>
            </w:r>
            <w:r>
              <w:br/>
            </w:r>
            <w:r>
              <w:rPr>
                <w:sz w:val="21"/>
              </w:rPr>
              <w:t>chip: Save $75</w:t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category: electronics</w:t>
            </w:r>
            <w:r>
              <w:br/>
            </w:r>
            <w:r>
              <w:rPr>
                <w:sz w:val="21"/>
              </w:rPr>
              <w:t>flags: 15% Off</w:t>
            </w:r>
            <w:r>
              <w:br/>
            </w:r>
            <w:r>
              <w:rPr>
                <w:sz w:val="21"/>
              </w:rPr>
              <w:t>emoji: \u231a</w:t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0244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024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Brooks running shoes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Brooks</w:t>
            </w:r>
            <w:r>
              <w:br/>
            </w:r>
            <w:r>
              <w:rPr>
                <w:sz w:val="21"/>
              </w:rPr>
              <w:t>Ghost 16 Road Running Shoes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rating: 5</w:t>
            </w:r>
            <w:r>
              <w:br/>
            </w:r>
            <w:r>
              <w:rPr>
                <w:sz w:val="21"/>
              </w:rPr>
              <w:t>reviews: 893</w:t>
            </w:r>
            <w:r>
              <w:br/>
            </w:r>
            <w:r>
              <w:rPr>
                <w:sz w:val="21"/>
              </w:rPr>
              <w:t>price: 119.99</w:t>
            </w:r>
            <w:r>
              <w:br/>
            </w:r>
            <w:r>
              <w:rPr>
                <w:sz w:val="21"/>
              </w:rPr>
              <w:t>original: 139.99</w:t>
            </w:r>
            <w:r>
              <w:br/>
            </w:r>
            <w:r>
              <w:rPr>
                <w:sz w:val="21"/>
              </w:rPr>
              <w:t>chip: Save $20</w:t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category: footwear</w:t>
            </w:r>
            <w:r>
              <w:br/>
            </w:r>
            <w:r>
              <w:rPr>
                <w:sz w:val="21"/>
              </w:rPr>
              <w:t>flags: New</w:t>
            </w:r>
            <w:r>
              <w:br/>
            </w:r>
            <w:r>
              <w:rPr>
                <w:sz w:val="21"/>
              </w:rPr>
              <w:t>emoji: \U0001f45f</w:t>
            </w:r>
            <w:r>
              <w:br/>
            </w:r>
            <w:r>
              <w:rPr>
                <w:sz w:val="21"/>
              </w:rPr>
              <w:t>sizes: 8, 9, 10, 11, 12</w:t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4871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487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iPad Air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Apple</w:t>
            </w:r>
            <w:r>
              <w:br/>
            </w:r>
            <w:r>
              <w:rPr>
                <w:sz w:val="21"/>
              </w:rPr>
              <w:t>iPad Air M2 11-inch 128GB WiFi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rating: 5</w:t>
            </w:r>
            <w:r>
              <w:br/>
            </w:r>
            <w:r>
              <w:rPr>
                <w:sz w:val="21"/>
              </w:rPr>
              <w:t>reviews: 2104</w:t>
            </w:r>
            <w:r>
              <w:br/>
            </w:r>
            <w:r>
              <w:rPr>
                <w:sz w:val="21"/>
              </w:rPr>
              <w:t>price: 549.99</w:t>
            </w:r>
            <w:r>
              <w:br/>
            </w:r>
            <w:r>
              <w:rPr>
                <w:sz w:val="21"/>
              </w:rPr>
              <w:t>original: 599.00</w:t>
            </w:r>
            <w:r>
              <w:br/>
            </w:r>
            <w:r>
              <w:rPr>
                <w:sz w:val="21"/>
              </w:rPr>
              <w:t>chip: Save $49</w:t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category: electronics</w:t>
            </w:r>
            <w:r>
              <w:br/>
            </w:r>
            <w:r>
              <w:rPr>
                <w:sz w:val="21"/>
              </w:rPr>
              <w:t>flags: MCX Bundle</w:t>
            </w:r>
            <w:r>
              <w:br/>
            </w:r>
            <w:r>
              <w:rPr>
                <w:sz w:val="21"/>
              </w:rPr>
              <w:t>emoji: \U0001f4f1</w:t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15773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577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5.11 backpack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5.11 Tactical</w:t>
            </w:r>
            <w:r>
              <w:br/>
            </w:r>
            <w:r>
              <w:rPr>
                <w:sz w:val="21"/>
              </w:rPr>
              <w:t>Rush 72 2.0 Backpack 55L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rating: 5</w:t>
            </w:r>
            <w:r>
              <w:br/>
            </w:r>
            <w:r>
              <w:rPr>
                <w:sz w:val="21"/>
              </w:rPr>
              <w:t>reviews: 631</w:t>
            </w:r>
            <w:r>
              <w:br/>
            </w:r>
            <w:r>
              <w:rPr>
                <w:sz w:val="21"/>
              </w:rPr>
              <w:t>price: 154.99</w:t>
            </w:r>
            <w:r>
              <w:br/>
            </w:r>
            <w:r>
              <w:rPr>
                <w:sz w:val="21"/>
              </w:rPr>
              <w:t>original: 185.00</w:t>
            </w:r>
            <w:r>
              <w:br/>
            </w:r>
            <w:r>
              <w:rPr>
                <w:sz w:val="21"/>
              </w:rPr>
              <w:t>chip: Save $30</w:t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category: tactical</w:t>
            </w:r>
            <w:r>
              <w:br/>
            </w:r>
            <w:r>
              <w:rPr>
                <w:sz w:val="21"/>
              </w:rPr>
              <w:t>flags: Top Rated</w:t>
            </w:r>
            <w:r>
              <w:br/>
            </w:r>
            <w:r>
              <w:rPr>
                <w:sz w:val="21"/>
              </w:rPr>
              <w:t>emoji: \U0001f392</w:t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0033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003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PlayStation 5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Sony PlayStation</w:t>
            </w:r>
            <w:r>
              <w:br/>
            </w:r>
            <w:r>
              <w:rPr>
                <w:sz w:val="21"/>
              </w:rPr>
              <w:t>PlayStation 5 Console Bundle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rating: 5</w:t>
            </w:r>
            <w:r>
              <w:br/>
            </w:r>
            <w:r>
              <w:rPr>
                <w:sz w:val="21"/>
              </w:rPr>
              <w:t>reviews: 3441</w:t>
            </w:r>
            <w:r>
              <w:br/>
            </w:r>
            <w:r>
              <w:rPr>
                <w:sz w:val="21"/>
              </w:rPr>
              <w:t>price: 449.99</w:t>
            </w:r>
            <w:r>
              <w:br/>
            </w:r>
            <w:r>
              <w:rPr>
                <w:sz w:val="21"/>
              </w:rPr>
              <w:t>original: 499.99</w:t>
            </w:r>
            <w:r>
              <w:br/>
            </w:r>
            <w:r>
              <w:rPr>
                <w:sz w:val="21"/>
              </w:rPr>
              <w:t>chip: Save $50</w:t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category: electronics</w:t>
            </w:r>
            <w:r>
              <w:br/>
            </w:r>
            <w:r>
              <w:rPr>
                <w:sz w:val="21"/>
              </w:rPr>
              <w:t>flags: In Stock</w:t>
            </w:r>
            <w:r>
              <w:br/>
            </w:r>
            <w:r>
              <w:rPr>
                <w:sz w:val="21"/>
              </w:rPr>
              <w:t>emoji: \U0001f3ae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products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