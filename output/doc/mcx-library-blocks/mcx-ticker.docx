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1121F"/>
          </w:tcPr>
          <w:p>
            <w:r>
              <w:rPr>
                <w:b/>
                <w:color w:val="FFFFFF"/>
                <w:sz w:val="22"/>
              </w:rPr>
              <w:t>mcx-ticker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Shipping|on $50+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Tax-Free|Shopping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Armour|featured this week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Arrivals|every week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Apple|products available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Save 20%+|vs retail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